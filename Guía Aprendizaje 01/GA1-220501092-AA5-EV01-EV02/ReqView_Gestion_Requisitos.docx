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D652D" w14:textId="73B6BBED" w:rsidR="0007639C" w:rsidRPr="0043523D" w:rsidRDefault="00000000" w:rsidP="00F616E4">
      <w:pPr>
        <w:pStyle w:val="Title"/>
        <w:spacing w:line="360" w:lineRule="auto"/>
        <w:rPr>
          <w:lang w:val="es-CO"/>
        </w:rPr>
      </w:pPr>
      <w:r w:rsidRPr="0043523D">
        <w:rPr>
          <w:lang w:val="es-CO"/>
        </w:rPr>
        <w:t xml:space="preserve">Gestión de Requisitos con </w:t>
      </w:r>
      <w:proofErr w:type="spellStart"/>
      <w:r w:rsidR="00F616E4">
        <w:rPr>
          <w:lang w:val="es-CO"/>
        </w:rPr>
        <w:t>ReqView</w:t>
      </w:r>
      <w:proofErr w:type="spellEnd"/>
    </w:p>
    <w:p w14:paraId="61AF6B07" w14:textId="54B0EC14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br/>
        <w:t>Proyecto: Sistema de Gestión de Pedidos para Restaurantes</w:t>
      </w:r>
    </w:p>
    <w:p w14:paraId="21A9C516" w14:textId="77777777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>Asignatura: Ingeniería de Requisitos</w:t>
      </w:r>
    </w:p>
    <w:p w14:paraId="08FA92CB" w14:textId="77777777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>Estudiante: [Nombre del Estudiante]</w:t>
      </w:r>
    </w:p>
    <w:p w14:paraId="0FDE3942" w14:textId="77777777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 xml:space="preserve">Fecha: </w:t>
      </w:r>
      <w:proofErr w:type="gramStart"/>
      <w:r w:rsidRPr="0043523D">
        <w:rPr>
          <w:lang w:val="es-CO"/>
        </w:rPr>
        <w:t>Septiembre</w:t>
      </w:r>
      <w:proofErr w:type="gramEnd"/>
      <w:r w:rsidRPr="0043523D">
        <w:rPr>
          <w:lang w:val="es-CO"/>
        </w:rPr>
        <w:t xml:space="preserve"> 2025</w:t>
      </w:r>
    </w:p>
    <w:p w14:paraId="5B4765B4" w14:textId="77777777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br w:type="page"/>
      </w:r>
    </w:p>
    <w:p w14:paraId="5D15843A" w14:textId="77777777" w:rsidR="0007639C" w:rsidRPr="0043523D" w:rsidRDefault="00000000" w:rsidP="00F616E4">
      <w:pPr>
        <w:pStyle w:val="Heading1"/>
        <w:spacing w:line="360" w:lineRule="auto"/>
        <w:rPr>
          <w:lang w:val="es-CO"/>
        </w:rPr>
      </w:pPr>
      <w:r w:rsidRPr="0043523D">
        <w:rPr>
          <w:lang w:val="es-CO"/>
        </w:rPr>
        <w:lastRenderedPageBreak/>
        <w:t>Introducción</w:t>
      </w:r>
    </w:p>
    <w:p w14:paraId="1D7E9D1C" w14:textId="37419DF3" w:rsidR="0007639C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>La gestión de requisitos es un proceso fundamental en el ciclo de vida del desarrollo de software, ya que permite definir, organizar y controlar las necesidades que debe cubrir un sistema. Para este proyecto, orientado a la construcción de un Sistema de Gestión de Pedidos para Restaurantes, se seleccionó</w:t>
      </w:r>
      <w:r w:rsidR="0043523D" w:rsidRPr="0043523D">
        <w:rPr>
          <w:lang w:val="es-CO"/>
        </w:rPr>
        <w:t xml:space="preserve"> </w:t>
      </w:r>
      <w:proofErr w:type="spellStart"/>
      <w:r w:rsidR="0043523D" w:rsidRPr="0043523D">
        <w:rPr>
          <w:lang w:val="es-CO"/>
        </w:rPr>
        <w:t>ReqView</w:t>
      </w:r>
      <w:proofErr w:type="spellEnd"/>
      <w:r w:rsidRPr="0043523D">
        <w:rPr>
          <w:lang w:val="es-CO"/>
        </w:rPr>
        <w:t xml:space="preserve"> como herramienta tecnológica de apoyo. Este documento describe brevemente las características de la herramienta, la configuración realizada y ejemplos de requisitos funcionales y no funcionales registrados en la plataforma.</w:t>
      </w:r>
    </w:p>
    <w:p w14:paraId="6B5534FD" w14:textId="3EDEB337" w:rsidR="0043523D" w:rsidRDefault="0043523D" w:rsidP="00F616E4">
      <w:pPr>
        <w:spacing w:line="360" w:lineRule="auto"/>
        <w:rPr>
          <w:lang w:val="es-CO"/>
        </w:rPr>
      </w:pPr>
    </w:p>
    <w:p w14:paraId="008E0EA4" w14:textId="64D44BE5" w:rsidR="0043523D" w:rsidRDefault="0043523D" w:rsidP="00F616E4">
      <w:pPr>
        <w:spacing w:line="360" w:lineRule="auto"/>
        <w:rPr>
          <w:lang w:val="es-CO"/>
        </w:rPr>
      </w:pPr>
    </w:p>
    <w:p w14:paraId="3F707160" w14:textId="57BA455E" w:rsidR="0043523D" w:rsidRDefault="0043523D" w:rsidP="00F616E4">
      <w:pPr>
        <w:spacing w:line="360" w:lineRule="auto"/>
        <w:rPr>
          <w:lang w:val="es-CO"/>
        </w:rPr>
      </w:pPr>
    </w:p>
    <w:p w14:paraId="20040AA8" w14:textId="56198AE6" w:rsidR="0043523D" w:rsidRDefault="0043523D" w:rsidP="00F616E4">
      <w:pPr>
        <w:spacing w:line="360" w:lineRule="auto"/>
        <w:rPr>
          <w:lang w:val="es-CO"/>
        </w:rPr>
      </w:pPr>
    </w:p>
    <w:p w14:paraId="2CF2786A" w14:textId="6D0252B2" w:rsidR="0043523D" w:rsidRDefault="0043523D" w:rsidP="00F616E4">
      <w:pPr>
        <w:spacing w:line="360" w:lineRule="auto"/>
        <w:rPr>
          <w:lang w:val="es-CO"/>
        </w:rPr>
      </w:pPr>
    </w:p>
    <w:p w14:paraId="0D2B6EDA" w14:textId="56486228" w:rsidR="0043523D" w:rsidRDefault="0043523D" w:rsidP="00F616E4">
      <w:pPr>
        <w:spacing w:line="360" w:lineRule="auto"/>
        <w:rPr>
          <w:lang w:val="es-CO"/>
        </w:rPr>
      </w:pPr>
    </w:p>
    <w:p w14:paraId="31EA84E1" w14:textId="0CF8783E" w:rsidR="0043523D" w:rsidRDefault="0043523D" w:rsidP="00F616E4">
      <w:pPr>
        <w:spacing w:line="360" w:lineRule="auto"/>
        <w:rPr>
          <w:lang w:val="es-CO"/>
        </w:rPr>
      </w:pPr>
    </w:p>
    <w:p w14:paraId="3329A775" w14:textId="600A118A" w:rsidR="0043523D" w:rsidRDefault="0043523D" w:rsidP="00F616E4">
      <w:pPr>
        <w:spacing w:line="360" w:lineRule="auto"/>
        <w:rPr>
          <w:lang w:val="es-CO"/>
        </w:rPr>
      </w:pPr>
    </w:p>
    <w:p w14:paraId="7D4FB365" w14:textId="75A228D7" w:rsidR="0043523D" w:rsidRDefault="0043523D" w:rsidP="00F616E4">
      <w:pPr>
        <w:spacing w:line="360" w:lineRule="auto"/>
        <w:rPr>
          <w:lang w:val="es-CO"/>
        </w:rPr>
      </w:pPr>
    </w:p>
    <w:p w14:paraId="6905C9BF" w14:textId="1E199827" w:rsidR="0043523D" w:rsidRDefault="0043523D" w:rsidP="00F616E4">
      <w:pPr>
        <w:spacing w:line="360" w:lineRule="auto"/>
        <w:rPr>
          <w:lang w:val="es-CO"/>
        </w:rPr>
      </w:pPr>
    </w:p>
    <w:p w14:paraId="56EEDBFF" w14:textId="247A9896" w:rsidR="0043523D" w:rsidRDefault="0043523D" w:rsidP="00F616E4">
      <w:pPr>
        <w:spacing w:line="360" w:lineRule="auto"/>
        <w:rPr>
          <w:lang w:val="es-CO"/>
        </w:rPr>
      </w:pPr>
    </w:p>
    <w:p w14:paraId="0E3C68E5" w14:textId="3E90C7B9" w:rsidR="0043523D" w:rsidRDefault="0043523D" w:rsidP="00F616E4">
      <w:pPr>
        <w:spacing w:line="360" w:lineRule="auto"/>
        <w:rPr>
          <w:lang w:val="es-CO"/>
        </w:rPr>
      </w:pPr>
    </w:p>
    <w:p w14:paraId="534AD654" w14:textId="790D3159" w:rsidR="0043523D" w:rsidRDefault="0043523D" w:rsidP="00F616E4">
      <w:pPr>
        <w:spacing w:line="360" w:lineRule="auto"/>
        <w:rPr>
          <w:lang w:val="es-CO"/>
        </w:rPr>
      </w:pPr>
    </w:p>
    <w:p w14:paraId="0A2B2590" w14:textId="344CAD1A" w:rsidR="0043523D" w:rsidRDefault="0043523D" w:rsidP="00F616E4">
      <w:pPr>
        <w:spacing w:line="360" w:lineRule="auto"/>
        <w:rPr>
          <w:lang w:val="es-CO"/>
        </w:rPr>
      </w:pPr>
    </w:p>
    <w:p w14:paraId="7C99833A" w14:textId="284C3E89" w:rsidR="0043523D" w:rsidRDefault="0043523D" w:rsidP="00F616E4">
      <w:pPr>
        <w:spacing w:line="360" w:lineRule="auto"/>
        <w:rPr>
          <w:lang w:val="es-CO"/>
        </w:rPr>
      </w:pPr>
    </w:p>
    <w:p w14:paraId="1007C7FE" w14:textId="159013EC" w:rsidR="0043523D" w:rsidRDefault="0043523D" w:rsidP="00F616E4">
      <w:pPr>
        <w:spacing w:line="360" w:lineRule="auto"/>
        <w:rPr>
          <w:lang w:val="es-CO"/>
        </w:rPr>
      </w:pPr>
    </w:p>
    <w:p w14:paraId="5359047F" w14:textId="190E6C15" w:rsidR="0043523D" w:rsidRDefault="0043523D" w:rsidP="00F616E4">
      <w:pPr>
        <w:spacing w:line="360" w:lineRule="auto"/>
        <w:rPr>
          <w:lang w:val="es-CO"/>
        </w:rPr>
      </w:pPr>
    </w:p>
    <w:p w14:paraId="1D5DEE33" w14:textId="3063AA13" w:rsidR="0007639C" w:rsidRPr="0043523D" w:rsidRDefault="0043523D" w:rsidP="00F616E4">
      <w:pPr>
        <w:pStyle w:val="Heading1"/>
        <w:spacing w:line="360" w:lineRule="auto"/>
        <w:rPr>
          <w:lang w:val="es-CO"/>
        </w:rPr>
      </w:pPr>
      <w:proofErr w:type="spellStart"/>
      <w:r w:rsidRPr="0043523D">
        <w:rPr>
          <w:lang w:val="es-CO"/>
        </w:rPr>
        <w:lastRenderedPageBreak/>
        <w:t>ReqView</w:t>
      </w:r>
      <w:proofErr w:type="spellEnd"/>
    </w:p>
    <w:p w14:paraId="62A48A57" w14:textId="36499C30" w:rsidR="0043523D" w:rsidRDefault="0043523D" w:rsidP="00F616E4">
      <w:pPr>
        <w:pStyle w:val="NormalWeb"/>
        <w:spacing w:line="360" w:lineRule="auto"/>
      </w:pPr>
      <w:proofErr w:type="spellStart"/>
      <w:r w:rsidRPr="0043523D">
        <w:t>ReqView</w:t>
      </w:r>
      <w:proofErr w:type="spellEnd"/>
      <w:r w:rsidRPr="0043523D">
        <w:t xml:space="preserve"> </w:t>
      </w:r>
      <w:r w:rsidR="00000000" w:rsidRPr="0043523D">
        <w:t>es una herramienta de gestión de requisitos, orientada a equipos de ingeniería que necesitan mantener control sobre proyectos complejos. Permite gestionar requerimientos, trazabilidad, validaciones y cambios, garantizando alineación entre los interesados del proyecto. Entre sus características más relevantes se destacan:</w:t>
      </w:r>
      <w:r w:rsidR="00000000" w:rsidRPr="0043523D">
        <w:br/>
      </w:r>
    </w:p>
    <w:p w14:paraId="7DDD6B46" w14:textId="463B0E68" w:rsidR="0043523D" w:rsidRDefault="0043523D" w:rsidP="00F616E4">
      <w:pPr>
        <w:pStyle w:val="NormalWeb"/>
        <w:numPr>
          <w:ilvl w:val="0"/>
          <w:numId w:val="10"/>
        </w:numPr>
        <w:spacing w:line="360" w:lineRule="auto"/>
      </w:pPr>
      <w:r>
        <w:t xml:space="preserve">Tiene </w:t>
      </w:r>
      <w:r w:rsidRPr="0043523D">
        <w:t>una versión gratuita</w:t>
      </w:r>
      <w:r>
        <w:t xml:space="preserve"> (limitada, pero suficiente para un proyecto académico).</w:t>
      </w:r>
    </w:p>
    <w:p w14:paraId="326963E7" w14:textId="54F60633" w:rsidR="0043523D" w:rsidRDefault="0043523D" w:rsidP="00F616E4">
      <w:pPr>
        <w:pStyle w:val="NormalWeb"/>
        <w:numPr>
          <w:ilvl w:val="0"/>
          <w:numId w:val="10"/>
        </w:numPr>
        <w:spacing w:line="360" w:lineRule="auto"/>
      </w:pPr>
      <w:r>
        <w:t>Permite estructurar requisitos en forma jerárquica (funcionales, no funcionales, historias de usuario).</w:t>
      </w:r>
    </w:p>
    <w:p w14:paraId="102A57FB" w14:textId="546F91F8" w:rsidR="0043523D" w:rsidRDefault="0043523D" w:rsidP="00F616E4">
      <w:pPr>
        <w:pStyle w:val="NormalWeb"/>
        <w:numPr>
          <w:ilvl w:val="0"/>
          <w:numId w:val="10"/>
        </w:numPr>
        <w:spacing w:line="360" w:lineRule="auto"/>
      </w:pPr>
      <w:r>
        <w:t>Puedes exportar la especificación a Word o PDF.</w:t>
      </w:r>
    </w:p>
    <w:p w14:paraId="3787E8C1" w14:textId="55DCB505" w:rsidR="0007639C" w:rsidRPr="0043523D" w:rsidRDefault="0043523D" w:rsidP="00F616E4">
      <w:pPr>
        <w:pStyle w:val="NormalWeb"/>
        <w:numPr>
          <w:ilvl w:val="0"/>
          <w:numId w:val="10"/>
        </w:numPr>
        <w:spacing w:line="360" w:lineRule="auto"/>
      </w:pPr>
      <w:r>
        <w:t>Es ligera y fácil de usar (app de escritorio o versión web).</w:t>
      </w:r>
    </w:p>
    <w:p w14:paraId="73F8FFDD" w14:textId="7343B4CB" w:rsidR="0007639C" w:rsidRPr="0043523D" w:rsidRDefault="00000000" w:rsidP="00F616E4">
      <w:pPr>
        <w:pStyle w:val="Heading1"/>
        <w:spacing w:line="360" w:lineRule="auto"/>
        <w:rPr>
          <w:lang w:val="es-CO"/>
        </w:rPr>
      </w:pPr>
      <w:r w:rsidRPr="0043523D">
        <w:rPr>
          <w:lang w:val="es-CO"/>
        </w:rPr>
        <w:t xml:space="preserve">Configuración de Requisitos en </w:t>
      </w:r>
      <w:proofErr w:type="spellStart"/>
      <w:r w:rsidR="0043523D" w:rsidRPr="0043523D">
        <w:rPr>
          <w:lang w:val="es-CO"/>
        </w:rPr>
        <w:t>ReqView</w:t>
      </w:r>
      <w:proofErr w:type="spellEnd"/>
    </w:p>
    <w:p w14:paraId="327CB3A0" w14:textId="7FB7FF7D" w:rsidR="0007639C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 xml:space="preserve">A </w:t>
      </w:r>
      <w:r w:rsidR="0043523D" w:rsidRPr="0043523D">
        <w:rPr>
          <w:lang w:val="es-CO"/>
        </w:rPr>
        <w:t>continuación,</w:t>
      </w:r>
      <w:r w:rsidRPr="0043523D">
        <w:rPr>
          <w:lang w:val="es-CO"/>
        </w:rPr>
        <w:t xml:space="preserve"> se presentan ejemplos de requisitos cargados en </w:t>
      </w:r>
      <w:proofErr w:type="spellStart"/>
      <w:r w:rsidR="0043523D" w:rsidRPr="0043523D">
        <w:rPr>
          <w:lang w:val="es-CO"/>
        </w:rPr>
        <w:t>ReqView</w:t>
      </w:r>
      <w:proofErr w:type="spellEnd"/>
      <w:r w:rsidRPr="0043523D">
        <w:rPr>
          <w:lang w:val="es-CO"/>
        </w:rPr>
        <w:t>, que ilustran cómo se organizan y estructuran dentro de la herramienta. Estos se clasifican en funcionales y no funcionales.</w:t>
      </w:r>
    </w:p>
    <w:p w14:paraId="50D14CDB" w14:textId="77777777" w:rsidR="00F616E4" w:rsidRDefault="00F616E4" w:rsidP="00F616E4">
      <w:pPr>
        <w:spacing w:line="360" w:lineRule="auto"/>
        <w:rPr>
          <w:lang w:val="es-CO"/>
        </w:rPr>
      </w:pPr>
    </w:p>
    <w:p w14:paraId="7503E227" w14:textId="77777777" w:rsidR="0007639C" w:rsidRPr="0043523D" w:rsidRDefault="00000000" w:rsidP="00F616E4">
      <w:pPr>
        <w:pStyle w:val="Heading2"/>
        <w:spacing w:line="360" w:lineRule="auto"/>
        <w:rPr>
          <w:lang w:val="es-CO"/>
        </w:rPr>
      </w:pPr>
      <w:r w:rsidRPr="0043523D">
        <w:rPr>
          <w:lang w:val="es-CO"/>
        </w:rPr>
        <w:t>Ejemplos de Requisitos Funcionales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07639C" w14:paraId="10D10A8F" w14:textId="77777777" w:rsidTr="0043523D">
        <w:tc>
          <w:tcPr>
            <w:tcW w:w="2880" w:type="dxa"/>
          </w:tcPr>
          <w:p w14:paraId="3107FAFD" w14:textId="77777777" w:rsidR="0007639C" w:rsidRDefault="00000000" w:rsidP="00F616E4">
            <w:pPr>
              <w:spacing w:line="360" w:lineRule="auto"/>
            </w:pPr>
            <w:r>
              <w:t>ID</w:t>
            </w:r>
          </w:p>
        </w:tc>
        <w:tc>
          <w:tcPr>
            <w:tcW w:w="2880" w:type="dxa"/>
          </w:tcPr>
          <w:p w14:paraId="1A348977" w14:textId="77777777" w:rsidR="0007639C" w:rsidRDefault="00000000" w:rsidP="00F616E4">
            <w:pPr>
              <w:spacing w:line="360" w:lineRule="auto"/>
            </w:pPr>
            <w:r>
              <w:t>Descripción</w:t>
            </w:r>
          </w:p>
        </w:tc>
        <w:tc>
          <w:tcPr>
            <w:tcW w:w="2880" w:type="dxa"/>
          </w:tcPr>
          <w:p w14:paraId="6C8A4DA1" w14:textId="77777777" w:rsidR="0007639C" w:rsidRDefault="00000000" w:rsidP="00F616E4">
            <w:pPr>
              <w:spacing w:line="360" w:lineRule="auto"/>
            </w:pPr>
            <w:r>
              <w:t>Módulo</w:t>
            </w:r>
          </w:p>
        </w:tc>
      </w:tr>
      <w:tr w:rsidR="0007639C" w14:paraId="6B62DEDD" w14:textId="77777777" w:rsidTr="0043523D">
        <w:tc>
          <w:tcPr>
            <w:tcW w:w="2880" w:type="dxa"/>
          </w:tcPr>
          <w:p w14:paraId="3E8EC72C" w14:textId="77777777" w:rsidR="0007639C" w:rsidRDefault="00000000" w:rsidP="00F616E4">
            <w:pPr>
              <w:spacing w:line="360" w:lineRule="auto"/>
            </w:pPr>
            <w:r>
              <w:t>RF01</w:t>
            </w:r>
          </w:p>
        </w:tc>
        <w:tc>
          <w:tcPr>
            <w:tcW w:w="2880" w:type="dxa"/>
          </w:tcPr>
          <w:p w14:paraId="067BB7CF" w14:textId="77777777" w:rsidR="0007639C" w:rsidRPr="0043523D" w:rsidRDefault="00000000" w:rsidP="00F616E4">
            <w:pPr>
              <w:spacing w:line="360" w:lineRule="auto"/>
              <w:rPr>
                <w:lang w:val="es-CO"/>
              </w:rPr>
            </w:pPr>
            <w:r w:rsidRPr="0043523D">
              <w:rPr>
                <w:lang w:val="es-CO"/>
              </w:rPr>
              <w:t>El sistema debe permitir al mesero registrar un nuevo pedido desde una interfaz digital.</w:t>
            </w:r>
          </w:p>
        </w:tc>
        <w:tc>
          <w:tcPr>
            <w:tcW w:w="2880" w:type="dxa"/>
          </w:tcPr>
          <w:p w14:paraId="534724FD" w14:textId="77777777" w:rsidR="0007639C" w:rsidRDefault="00000000" w:rsidP="00F616E4">
            <w:pPr>
              <w:spacing w:line="360" w:lineRule="auto"/>
            </w:pPr>
            <w:r>
              <w:t xml:space="preserve">Toma de </w:t>
            </w:r>
            <w:proofErr w:type="spellStart"/>
            <w:r>
              <w:t>Pedidos</w:t>
            </w:r>
            <w:proofErr w:type="spellEnd"/>
            <w:r>
              <w:t xml:space="preserve"> (</w:t>
            </w:r>
            <w:proofErr w:type="spellStart"/>
            <w:r>
              <w:t>Mesero</w:t>
            </w:r>
            <w:proofErr w:type="spellEnd"/>
            <w:r>
              <w:t>)</w:t>
            </w:r>
          </w:p>
        </w:tc>
      </w:tr>
      <w:tr w:rsidR="0007639C" w14:paraId="4CCB0865" w14:textId="77777777" w:rsidTr="0043523D">
        <w:tc>
          <w:tcPr>
            <w:tcW w:w="2880" w:type="dxa"/>
          </w:tcPr>
          <w:p w14:paraId="4B0CC623" w14:textId="77777777" w:rsidR="0007639C" w:rsidRDefault="00000000" w:rsidP="00F616E4">
            <w:pPr>
              <w:spacing w:line="360" w:lineRule="auto"/>
            </w:pPr>
            <w:r>
              <w:t>RF07</w:t>
            </w:r>
          </w:p>
        </w:tc>
        <w:tc>
          <w:tcPr>
            <w:tcW w:w="2880" w:type="dxa"/>
          </w:tcPr>
          <w:p w14:paraId="4419FE50" w14:textId="77777777" w:rsidR="0007639C" w:rsidRPr="0043523D" w:rsidRDefault="00000000" w:rsidP="00F616E4">
            <w:pPr>
              <w:spacing w:line="360" w:lineRule="auto"/>
              <w:rPr>
                <w:lang w:val="es-CO"/>
              </w:rPr>
            </w:pPr>
            <w:r w:rsidRPr="0043523D">
              <w:rPr>
                <w:lang w:val="es-CO"/>
              </w:rPr>
              <w:t>El sistema debe permitir marcar los pedidos como 'en preparación', 'listo' o 'entregado'.</w:t>
            </w:r>
          </w:p>
        </w:tc>
        <w:tc>
          <w:tcPr>
            <w:tcW w:w="2880" w:type="dxa"/>
          </w:tcPr>
          <w:p w14:paraId="343E157C" w14:textId="77777777" w:rsidR="0007639C" w:rsidRDefault="00000000" w:rsidP="00F616E4">
            <w:pPr>
              <w:spacing w:line="360" w:lineRule="auto"/>
            </w:pPr>
            <w:r>
              <w:t>Cocina</w:t>
            </w:r>
          </w:p>
        </w:tc>
      </w:tr>
      <w:tr w:rsidR="0007639C" w14:paraId="248C7B20" w14:textId="77777777" w:rsidTr="0043523D">
        <w:tc>
          <w:tcPr>
            <w:tcW w:w="2880" w:type="dxa"/>
          </w:tcPr>
          <w:p w14:paraId="240DD612" w14:textId="77777777" w:rsidR="0007639C" w:rsidRDefault="00000000" w:rsidP="00F616E4">
            <w:pPr>
              <w:spacing w:line="360" w:lineRule="auto"/>
            </w:pPr>
            <w:r>
              <w:lastRenderedPageBreak/>
              <w:t>RF15</w:t>
            </w:r>
          </w:p>
        </w:tc>
        <w:tc>
          <w:tcPr>
            <w:tcW w:w="2880" w:type="dxa"/>
          </w:tcPr>
          <w:p w14:paraId="41DA400A" w14:textId="77777777" w:rsidR="0007639C" w:rsidRPr="0043523D" w:rsidRDefault="00000000" w:rsidP="00F616E4">
            <w:pPr>
              <w:spacing w:line="360" w:lineRule="auto"/>
              <w:rPr>
                <w:lang w:val="es-CO"/>
              </w:rPr>
            </w:pPr>
            <w:r w:rsidRPr="0043523D">
              <w:rPr>
                <w:lang w:val="es-CO"/>
              </w:rPr>
              <w:t>El sistema debe permitir visualizar reportes de ventas diarios, semanales y mensuales.</w:t>
            </w:r>
          </w:p>
        </w:tc>
        <w:tc>
          <w:tcPr>
            <w:tcW w:w="2880" w:type="dxa"/>
          </w:tcPr>
          <w:p w14:paraId="6CD78EC1" w14:textId="77777777" w:rsidR="0007639C" w:rsidRDefault="00000000" w:rsidP="00F616E4">
            <w:pPr>
              <w:spacing w:line="360" w:lineRule="auto"/>
            </w:pPr>
            <w:proofErr w:type="spellStart"/>
            <w:r>
              <w:t>Administración</w:t>
            </w:r>
            <w:proofErr w:type="spellEnd"/>
          </w:p>
        </w:tc>
      </w:tr>
    </w:tbl>
    <w:p w14:paraId="3C5C3B97" w14:textId="77777777" w:rsidR="0007639C" w:rsidRDefault="00000000" w:rsidP="00F616E4">
      <w:pPr>
        <w:pStyle w:val="Heading2"/>
        <w:spacing w:line="360" w:lineRule="auto"/>
      </w:pPr>
      <w:r>
        <w:t>Ejemplos de Requisitos No Funcionales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07639C" w14:paraId="1114D69C" w14:textId="77777777" w:rsidTr="0043523D">
        <w:tc>
          <w:tcPr>
            <w:tcW w:w="4320" w:type="dxa"/>
          </w:tcPr>
          <w:p w14:paraId="3966D5D7" w14:textId="77777777" w:rsidR="0007639C" w:rsidRDefault="00000000" w:rsidP="00F616E4">
            <w:pPr>
              <w:spacing w:line="360" w:lineRule="auto"/>
            </w:pPr>
            <w:r>
              <w:t>ID</w:t>
            </w:r>
          </w:p>
        </w:tc>
        <w:tc>
          <w:tcPr>
            <w:tcW w:w="4320" w:type="dxa"/>
          </w:tcPr>
          <w:p w14:paraId="3926659C" w14:textId="77777777" w:rsidR="0007639C" w:rsidRDefault="00000000" w:rsidP="00F616E4">
            <w:pPr>
              <w:spacing w:line="360" w:lineRule="auto"/>
            </w:pPr>
            <w:r>
              <w:t>Descripción</w:t>
            </w:r>
          </w:p>
        </w:tc>
      </w:tr>
      <w:tr w:rsidR="0007639C" w:rsidRPr="0043523D" w14:paraId="2C61C497" w14:textId="77777777" w:rsidTr="0043523D">
        <w:tc>
          <w:tcPr>
            <w:tcW w:w="4320" w:type="dxa"/>
          </w:tcPr>
          <w:p w14:paraId="6779D657" w14:textId="77777777" w:rsidR="0007639C" w:rsidRDefault="00000000" w:rsidP="00F616E4">
            <w:pPr>
              <w:spacing w:line="360" w:lineRule="auto"/>
            </w:pPr>
            <w:r>
              <w:t>RNF02</w:t>
            </w:r>
          </w:p>
        </w:tc>
        <w:tc>
          <w:tcPr>
            <w:tcW w:w="4320" w:type="dxa"/>
          </w:tcPr>
          <w:p w14:paraId="4820C63C" w14:textId="77777777" w:rsidR="0007639C" w:rsidRPr="0043523D" w:rsidRDefault="00000000" w:rsidP="00F616E4">
            <w:pPr>
              <w:spacing w:line="360" w:lineRule="auto"/>
              <w:rPr>
                <w:lang w:val="es-CO"/>
              </w:rPr>
            </w:pPr>
            <w:r w:rsidRPr="0043523D">
              <w:rPr>
                <w:lang w:val="es-CO"/>
              </w:rPr>
              <w:t>El tiempo de respuesta de la interfaz debe ser menor a 3 segundos por acción del usuario.</w:t>
            </w:r>
          </w:p>
        </w:tc>
      </w:tr>
      <w:tr w:rsidR="0007639C" w:rsidRPr="0043523D" w14:paraId="71AA0CF1" w14:textId="77777777" w:rsidTr="0043523D">
        <w:tc>
          <w:tcPr>
            <w:tcW w:w="4320" w:type="dxa"/>
          </w:tcPr>
          <w:p w14:paraId="3DBF91B3" w14:textId="77777777" w:rsidR="0007639C" w:rsidRDefault="00000000" w:rsidP="00F616E4">
            <w:pPr>
              <w:spacing w:line="360" w:lineRule="auto"/>
            </w:pPr>
            <w:r>
              <w:t>RNF06</w:t>
            </w:r>
          </w:p>
        </w:tc>
        <w:tc>
          <w:tcPr>
            <w:tcW w:w="4320" w:type="dxa"/>
          </w:tcPr>
          <w:p w14:paraId="79454662" w14:textId="77777777" w:rsidR="0007639C" w:rsidRPr="0043523D" w:rsidRDefault="00000000" w:rsidP="00F616E4">
            <w:pPr>
              <w:spacing w:line="360" w:lineRule="auto"/>
              <w:rPr>
                <w:lang w:val="es-CO"/>
              </w:rPr>
            </w:pPr>
            <w:r w:rsidRPr="0043523D">
              <w:rPr>
                <w:lang w:val="es-CO"/>
              </w:rPr>
              <w:t>El sistema debe proteger los datos mediante cifrado de contraseñas y uso de sesiones seguras.</w:t>
            </w:r>
          </w:p>
        </w:tc>
      </w:tr>
    </w:tbl>
    <w:p w14:paraId="032CE371" w14:textId="395E84E8" w:rsidR="0043523D" w:rsidRDefault="0043523D" w:rsidP="00F616E4">
      <w:pPr>
        <w:pStyle w:val="Heading1"/>
        <w:spacing w:line="360" w:lineRule="auto"/>
        <w:rPr>
          <w:lang w:val="es-CO"/>
        </w:rPr>
      </w:pPr>
      <w:r>
        <w:rPr>
          <w:lang w:val="es-CO"/>
        </w:rPr>
        <w:t>Elaboración de proyecto</w:t>
      </w:r>
      <w:r w:rsidRPr="0043523D">
        <w:rPr>
          <w:lang w:val="es-CO"/>
        </w:rPr>
        <w:t xml:space="preserve"> en </w:t>
      </w:r>
      <w:proofErr w:type="spellStart"/>
      <w:r w:rsidRPr="0043523D">
        <w:rPr>
          <w:lang w:val="es-CO"/>
        </w:rPr>
        <w:t>ReqView</w:t>
      </w:r>
      <w:proofErr w:type="spellEnd"/>
    </w:p>
    <w:p w14:paraId="11BD5870" w14:textId="475AAFF2" w:rsidR="000E5E12" w:rsidRPr="0043523D" w:rsidRDefault="000E5E12" w:rsidP="00F616E4">
      <w:pPr>
        <w:spacing w:line="360" w:lineRule="auto"/>
        <w:rPr>
          <w:lang w:val="es-CO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  <w:t xml:space="preserve">1. </w:t>
      </w:r>
      <w:r w:rsidRPr="000E5E1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  <w:t>Descargar la herramienta:</w:t>
      </w:r>
      <w:r w:rsidRPr="000E5E1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CO"/>
        </w:rPr>
        <w:br/>
      </w:r>
      <w:r w:rsidRPr="000E5E12">
        <w:rPr>
          <w:lang w:val="es-CO"/>
        </w:rPr>
        <w:t xml:space="preserve">Ir a </w:t>
      </w:r>
      <w:r w:rsidRPr="000E5E12">
        <w:rPr>
          <w:lang w:val="es-CO"/>
        </w:rPr>
        <w:t>https://reqview.com/download (Windows, Mac, Linux).</w:t>
      </w:r>
      <w:r w:rsidRPr="000E5E12">
        <w:rPr>
          <w:lang w:val="es-CO"/>
        </w:rPr>
        <w:br/>
      </w:r>
    </w:p>
    <w:p w14:paraId="592DC892" w14:textId="06CFE6E4" w:rsidR="0043523D" w:rsidRDefault="000E5E12" w:rsidP="00F616E4">
      <w:pPr>
        <w:spacing w:line="360" w:lineRule="auto"/>
        <w:jc w:val="center"/>
        <w:rPr>
          <w:lang w:val="es-CO"/>
        </w:rPr>
      </w:pPr>
      <w:r w:rsidRPr="000E5E12">
        <w:drawing>
          <wp:inline distT="0" distB="0" distL="0" distR="0" wp14:anchorId="78DC4CD9" wp14:editId="0E14513C">
            <wp:extent cx="4429125" cy="23238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75" r="5035" b="5208"/>
                    <a:stretch/>
                  </pic:blipFill>
                  <pic:spPr bwMode="auto">
                    <a:xfrm>
                      <a:off x="0" y="0"/>
                      <a:ext cx="4432369" cy="232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6ACD" w14:textId="187F6D5A" w:rsidR="000E5E12" w:rsidRDefault="000E5E12" w:rsidP="00F616E4">
      <w:pPr>
        <w:spacing w:line="360" w:lineRule="auto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963E719" wp14:editId="3B05FA35">
            <wp:extent cx="4400550" cy="209104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15" r="2084" b="6135"/>
                    <a:stretch/>
                  </pic:blipFill>
                  <pic:spPr bwMode="auto">
                    <a:xfrm>
                      <a:off x="0" y="0"/>
                      <a:ext cx="4411273" cy="20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DB60" w14:textId="6ACD7FDF" w:rsidR="000E5E12" w:rsidRDefault="000E5E12" w:rsidP="00F616E4">
      <w:pPr>
        <w:spacing w:line="36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696279F" wp14:editId="65F4850C">
            <wp:extent cx="4371975" cy="230103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42" b="7370"/>
                    <a:stretch/>
                  </pic:blipFill>
                  <pic:spPr bwMode="auto">
                    <a:xfrm>
                      <a:off x="0" y="0"/>
                      <a:ext cx="4379229" cy="230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F7629" w14:textId="277FE5C3" w:rsidR="000E5E12" w:rsidRDefault="000E5E12" w:rsidP="00F616E4">
      <w:pPr>
        <w:spacing w:line="36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E94F7E0" wp14:editId="11343C08">
            <wp:extent cx="4359179" cy="22955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84" b="8296"/>
                    <a:stretch/>
                  </pic:blipFill>
                  <pic:spPr bwMode="auto">
                    <a:xfrm>
                      <a:off x="0" y="0"/>
                      <a:ext cx="4366784" cy="229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2BED" w14:textId="40936286" w:rsidR="000E5E12" w:rsidRDefault="000E5E12" w:rsidP="00F616E4">
      <w:pPr>
        <w:spacing w:line="360" w:lineRule="auto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D076A22" wp14:editId="1679F76C">
            <wp:extent cx="4384571" cy="237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31" b="6135"/>
                    <a:stretch/>
                  </pic:blipFill>
                  <pic:spPr bwMode="auto">
                    <a:xfrm>
                      <a:off x="0" y="0"/>
                      <a:ext cx="4394740" cy="237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D880" w14:textId="6015AFD7" w:rsidR="000E5E12" w:rsidRDefault="000E5E12" w:rsidP="00F616E4">
      <w:pPr>
        <w:spacing w:line="360" w:lineRule="auto"/>
        <w:jc w:val="center"/>
        <w:rPr>
          <w:lang w:val="es-CO"/>
        </w:rPr>
      </w:pPr>
    </w:p>
    <w:p w14:paraId="4DAF3FD3" w14:textId="3F96FC22" w:rsidR="000E5E12" w:rsidRPr="000E5E12" w:rsidRDefault="000E5E12" w:rsidP="00F616E4">
      <w:pPr>
        <w:pStyle w:val="NormalWeb"/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 w:rsidRPr="000E5E1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 xml:space="preserve">2. </w:t>
      </w:r>
      <w:r w:rsidRPr="000E5E1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>Crear un nuevo proyecto:</w:t>
      </w:r>
    </w:p>
    <w:p w14:paraId="57306B3A" w14:textId="635C1851" w:rsidR="000E5E12" w:rsidRDefault="000E5E12" w:rsidP="00F616E4">
      <w:pPr>
        <w:pStyle w:val="NormalWeb"/>
        <w:numPr>
          <w:ilvl w:val="0"/>
          <w:numId w:val="11"/>
        </w:numPr>
        <w:spacing w:line="360" w:lineRule="auto"/>
      </w:pPr>
      <w:r>
        <w:t xml:space="preserve">Menú → </w:t>
      </w:r>
      <w:r w:rsidR="00451882">
        <w:rPr>
          <w:rStyle w:val="Emphasis"/>
        </w:rPr>
        <w:t>Project</w:t>
      </w:r>
      <w:r>
        <w:t xml:space="preserve"> → </w:t>
      </w:r>
      <w:proofErr w:type="spellStart"/>
      <w:r w:rsidR="00451882">
        <w:rPr>
          <w:rStyle w:val="Emphasis"/>
        </w:rPr>
        <w:t>Create</w:t>
      </w:r>
      <w:proofErr w:type="spellEnd"/>
      <w:r>
        <w:rPr>
          <w:rStyle w:val="Emphasis"/>
        </w:rPr>
        <w:t xml:space="preserve"> Project</w:t>
      </w:r>
      <w:r>
        <w:t>.</w:t>
      </w:r>
    </w:p>
    <w:p w14:paraId="778E6749" w14:textId="4A1939D6" w:rsidR="000E5E12" w:rsidRDefault="000E5E12" w:rsidP="00F616E4">
      <w:pPr>
        <w:pStyle w:val="NormalWeb"/>
        <w:numPr>
          <w:ilvl w:val="0"/>
          <w:numId w:val="11"/>
        </w:numPr>
        <w:spacing w:line="360" w:lineRule="auto"/>
      </w:pPr>
      <w:r>
        <w:t>Nombrarlo</w:t>
      </w:r>
      <w:r>
        <w:t xml:space="preserve">: </w:t>
      </w:r>
      <w:r>
        <w:rPr>
          <w:rStyle w:val="Strong"/>
        </w:rPr>
        <w:t>“Sistema de Gestión de Pedidos para Restaurantes”</w:t>
      </w:r>
      <w:r>
        <w:t>.</w:t>
      </w:r>
    </w:p>
    <w:p w14:paraId="44CCABD2" w14:textId="019EC3F4" w:rsidR="00451882" w:rsidRDefault="00451882" w:rsidP="00F616E4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4669A4C4" wp14:editId="764BC572">
            <wp:extent cx="4438650" cy="248661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61" b="5208"/>
                    <a:stretch/>
                  </pic:blipFill>
                  <pic:spPr bwMode="auto">
                    <a:xfrm>
                      <a:off x="0" y="0"/>
                      <a:ext cx="4444972" cy="249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1293" w14:textId="06C21D06" w:rsidR="00451882" w:rsidRDefault="00451882" w:rsidP="00F616E4">
      <w:pPr>
        <w:pStyle w:val="NormalWeb"/>
        <w:spacing w:line="360" w:lineRule="auto"/>
        <w:rPr>
          <w:b/>
          <w:bCs/>
        </w:rPr>
      </w:pPr>
    </w:p>
    <w:p w14:paraId="5FE03071" w14:textId="36AF40E8" w:rsidR="00F616E4" w:rsidRDefault="00F616E4" w:rsidP="00F616E4">
      <w:pPr>
        <w:pStyle w:val="NormalWeb"/>
        <w:spacing w:line="360" w:lineRule="auto"/>
        <w:rPr>
          <w:b/>
          <w:bCs/>
        </w:rPr>
      </w:pPr>
    </w:p>
    <w:p w14:paraId="7C59E6A9" w14:textId="77777777" w:rsidR="00F616E4" w:rsidRPr="00451882" w:rsidRDefault="00F616E4" w:rsidP="00F616E4">
      <w:pPr>
        <w:pStyle w:val="NormalWeb"/>
        <w:spacing w:line="360" w:lineRule="auto"/>
        <w:rPr>
          <w:b/>
          <w:bCs/>
        </w:rPr>
      </w:pPr>
    </w:p>
    <w:p w14:paraId="37EABB7E" w14:textId="4062C063" w:rsidR="00451882" w:rsidRPr="00451882" w:rsidRDefault="00451882" w:rsidP="00F616E4">
      <w:pPr>
        <w:pStyle w:val="NormalWeb"/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lastRenderedPageBreak/>
        <w:t xml:space="preserve">3. </w:t>
      </w:r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>Configurar estructura de requisitos:</w:t>
      </w:r>
    </w:p>
    <w:p w14:paraId="4327AA63" w14:textId="77777777" w:rsidR="00451882" w:rsidRDefault="00451882" w:rsidP="00F616E4">
      <w:pPr>
        <w:pStyle w:val="NormalWeb"/>
        <w:numPr>
          <w:ilvl w:val="0"/>
          <w:numId w:val="12"/>
        </w:numPr>
        <w:spacing w:line="360" w:lineRule="auto"/>
      </w:pPr>
      <w:r>
        <w:t xml:space="preserve">Crea un documento raíz llamado </w:t>
      </w:r>
      <w:r>
        <w:rPr>
          <w:rStyle w:val="Strong"/>
        </w:rPr>
        <w:t>Especificación de Requisitos</w:t>
      </w:r>
      <w:r>
        <w:t>.</w:t>
      </w:r>
    </w:p>
    <w:p w14:paraId="63C07B18" w14:textId="77777777" w:rsidR="00451882" w:rsidRDefault="00451882" w:rsidP="00F616E4">
      <w:pPr>
        <w:pStyle w:val="NormalWeb"/>
        <w:numPr>
          <w:ilvl w:val="0"/>
          <w:numId w:val="12"/>
        </w:numPr>
        <w:spacing w:line="360" w:lineRule="auto"/>
      </w:pPr>
      <w:r>
        <w:t>Dentro de él, agrega secciones para:</w:t>
      </w:r>
    </w:p>
    <w:p w14:paraId="6A3F2D78" w14:textId="77777777" w:rsidR="00451882" w:rsidRDefault="00451882" w:rsidP="00F616E4">
      <w:pPr>
        <w:pStyle w:val="NormalWeb"/>
        <w:numPr>
          <w:ilvl w:val="1"/>
          <w:numId w:val="12"/>
        </w:numPr>
        <w:spacing w:line="360" w:lineRule="auto"/>
      </w:pPr>
      <w:r>
        <w:rPr>
          <w:rStyle w:val="Strong"/>
        </w:rPr>
        <w:t>Requisitos Funcionales (RF)</w:t>
      </w:r>
    </w:p>
    <w:p w14:paraId="14C04810" w14:textId="77777777" w:rsidR="00451882" w:rsidRDefault="00451882" w:rsidP="00F616E4">
      <w:pPr>
        <w:pStyle w:val="NormalWeb"/>
        <w:numPr>
          <w:ilvl w:val="1"/>
          <w:numId w:val="12"/>
        </w:numPr>
        <w:spacing w:line="360" w:lineRule="auto"/>
      </w:pPr>
      <w:r>
        <w:rPr>
          <w:rStyle w:val="Strong"/>
        </w:rPr>
        <w:t>Requisitos No Funcionales (RNF)</w:t>
      </w:r>
    </w:p>
    <w:p w14:paraId="2F993DC5" w14:textId="77777777" w:rsidR="00451882" w:rsidRDefault="00451882" w:rsidP="00F616E4">
      <w:pPr>
        <w:pStyle w:val="NormalWeb"/>
        <w:numPr>
          <w:ilvl w:val="1"/>
          <w:numId w:val="12"/>
        </w:numPr>
        <w:spacing w:line="360" w:lineRule="auto"/>
      </w:pPr>
      <w:r>
        <w:rPr>
          <w:rStyle w:val="Strong"/>
        </w:rPr>
        <w:t>Historias de Usuario</w:t>
      </w:r>
      <w:r>
        <w:t xml:space="preserve"> (si lo deseas aparte).</w:t>
      </w:r>
    </w:p>
    <w:p w14:paraId="2545E15C" w14:textId="7A225DCA" w:rsidR="00451882" w:rsidRDefault="00451882" w:rsidP="00F616E4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0AC233A3" wp14:editId="780BEE37">
            <wp:extent cx="4248150" cy="2388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448" cy="23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F603" w14:textId="6D9867A8" w:rsidR="00451882" w:rsidRDefault="00451882" w:rsidP="00F616E4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4CA06DC8" wp14:editId="37E10A17">
            <wp:extent cx="4238625" cy="22520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52" b="8296"/>
                    <a:stretch/>
                  </pic:blipFill>
                  <pic:spPr bwMode="auto">
                    <a:xfrm>
                      <a:off x="0" y="0"/>
                      <a:ext cx="4250275" cy="22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7745" w14:textId="4F00A83E" w:rsidR="00451882" w:rsidRDefault="00451882" w:rsidP="00F616E4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0EBE98" wp14:editId="0DFF4273">
            <wp:extent cx="4179169" cy="2295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52" b="5208"/>
                    <a:stretch/>
                  </pic:blipFill>
                  <pic:spPr bwMode="auto">
                    <a:xfrm>
                      <a:off x="0" y="0"/>
                      <a:ext cx="4192993" cy="230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BADB8" w14:textId="4BA4B0A3" w:rsidR="00451882" w:rsidRPr="00451882" w:rsidRDefault="00451882" w:rsidP="00F616E4">
      <w:pPr>
        <w:pStyle w:val="NormalWeb"/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 xml:space="preserve">4. </w:t>
      </w:r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 xml:space="preserve">Ingresar requisitos de muestra (ejemplo de cómo se ven en </w:t>
      </w:r>
      <w:proofErr w:type="spellStart"/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>ReqView</w:t>
      </w:r>
      <w:proofErr w:type="spellEnd"/>
      <w:r w:rsidRPr="0045188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>):</w:t>
      </w:r>
    </w:p>
    <w:p w14:paraId="03D44C48" w14:textId="77777777" w:rsidR="00451882" w:rsidRDefault="00451882" w:rsidP="00F616E4">
      <w:pPr>
        <w:pStyle w:val="NormalWeb"/>
        <w:numPr>
          <w:ilvl w:val="0"/>
          <w:numId w:val="13"/>
        </w:numPr>
        <w:spacing w:line="360" w:lineRule="auto"/>
      </w:pPr>
      <w:r>
        <w:rPr>
          <w:rStyle w:val="Strong"/>
        </w:rPr>
        <w:t>RF01</w:t>
      </w:r>
      <w:r>
        <w:t>: “El sistema debe permitir al mesero registrar un nuevo pedido desde una interfaz digital.”</w:t>
      </w:r>
    </w:p>
    <w:p w14:paraId="027F10DF" w14:textId="77777777" w:rsidR="00451882" w:rsidRDefault="00451882" w:rsidP="00F616E4">
      <w:pPr>
        <w:pStyle w:val="NormalWeb"/>
        <w:numPr>
          <w:ilvl w:val="0"/>
          <w:numId w:val="13"/>
        </w:numPr>
        <w:spacing w:line="360" w:lineRule="auto"/>
      </w:pPr>
      <w:r>
        <w:rPr>
          <w:rStyle w:val="Strong"/>
        </w:rPr>
        <w:t>RF07</w:t>
      </w:r>
      <w:r>
        <w:t>: “El sistema debe permitir marcar los pedidos como ‘en preparación’, ‘listo’ o ‘entregado’.”</w:t>
      </w:r>
    </w:p>
    <w:p w14:paraId="5FB6DCA7" w14:textId="77777777" w:rsidR="00451882" w:rsidRDefault="00451882" w:rsidP="00F616E4">
      <w:pPr>
        <w:pStyle w:val="NormalWeb"/>
        <w:numPr>
          <w:ilvl w:val="0"/>
          <w:numId w:val="13"/>
        </w:numPr>
        <w:spacing w:line="360" w:lineRule="auto"/>
      </w:pPr>
      <w:r>
        <w:rPr>
          <w:rStyle w:val="Strong"/>
        </w:rPr>
        <w:t>RF15</w:t>
      </w:r>
      <w:r>
        <w:t>: “El sistema debe permitir visualizar reportes de ventas diarios, semanales y mensuales.”</w:t>
      </w:r>
    </w:p>
    <w:p w14:paraId="053BE1DE" w14:textId="77777777" w:rsidR="00451882" w:rsidRDefault="00451882" w:rsidP="00F616E4">
      <w:pPr>
        <w:pStyle w:val="NormalWeb"/>
        <w:numPr>
          <w:ilvl w:val="0"/>
          <w:numId w:val="13"/>
        </w:numPr>
        <w:spacing w:line="360" w:lineRule="auto"/>
      </w:pPr>
      <w:r>
        <w:rPr>
          <w:rStyle w:val="Strong"/>
        </w:rPr>
        <w:t>RNF02</w:t>
      </w:r>
      <w:r>
        <w:t>: “El tiempo de respuesta de la interfaz debe ser menor a 3 segundos por acción del usuario.”</w:t>
      </w:r>
    </w:p>
    <w:p w14:paraId="6554BB0B" w14:textId="7B7CEDF2" w:rsidR="00451882" w:rsidRDefault="00451882" w:rsidP="00F616E4">
      <w:pPr>
        <w:pStyle w:val="NormalWeb"/>
        <w:numPr>
          <w:ilvl w:val="0"/>
          <w:numId w:val="13"/>
        </w:numPr>
        <w:spacing w:line="360" w:lineRule="auto"/>
      </w:pPr>
      <w:r>
        <w:rPr>
          <w:rStyle w:val="Strong"/>
        </w:rPr>
        <w:t>RNF06</w:t>
      </w:r>
      <w:r>
        <w:t>: “El sistema debe proteger los datos mediante cifrado de contraseñas y uso de sesiones seguras.”</w:t>
      </w:r>
    </w:p>
    <w:p w14:paraId="02C1496A" w14:textId="72983F46" w:rsidR="00002600" w:rsidRDefault="00002600" w:rsidP="00F616E4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1DAFFAC9" wp14:editId="70D8150D">
            <wp:extent cx="4133850" cy="227814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61" b="6752"/>
                    <a:stretch/>
                  </pic:blipFill>
                  <pic:spPr bwMode="auto">
                    <a:xfrm>
                      <a:off x="0" y="0"/>
                      <a:ext cx="4144233" cy="228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6CAE" w14:textId="27209C3B" w:rsidR="00002600" w:rsidRPr="00002600" w:rsidRDefault="00002600" w:rsidP="00F616E4">
      <w:pPr>
        <w:pStyle w:val="NormalWeb"/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 w:rsidRPr="0000260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lastRenderedPageBreak/>
        <w:t xml:space="preserve">5. </w:t>
      </w:r>
      <w:r w:rsidRPr="0000260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  <w:t>Guardar y exportar:</w:t>
      </w:r>
    </w:p>
    <w:p w14:paraId="5C5D4F43" w14:textId="77777777" w:rsidR="00002600" w:rsidRDefault="00002600" w:rsidP="00F616E4">
      <w:pPr>
        <w:pStyle w:val="NormalWeb"/>
        <w:numPr>
          <w:ilvl w:val="0"/>
          <w:numId w:val="14"/>
        </w:numPr>
        <w:spacing w:line="360" w:lineRule="auto"/>
      </w:pPr>
      <w:r>
        <w:t xml:space="preserve">Puedes exportar a </w:t>
      </w:r>
      <w:r>
        <w:rPr>
          <w:rStyle w:val="Strong"/>
        </w:rPr>
        <w:t>Word/PDF</w:t>
      </w:r>
      <w:r>
        <w:t xml:space="preserve"> (Menú </w:t>
      </w:r>
      <w:r>
        <w:rPr>
          <w:rStyle w:val="Emphasis"/>
        </w:rPr>
        <w:t>File → Export</w:t>
      </w:r>
      <w:r>
        <w:t>).</w:t>
      </w:r>
    </w:p>
    <w:p w14:paraId="02B6A784" w14:textId="67AC5086" w:rsidR="00002600" w:rsidRDefault="00002600" w:rsidP="00F616E4">
      <w:pPr>
        <w:pStyle w:val="NormalWeb"/>
        <w:numPr>
          <w:ilvl w:val="0"/>
          <w:numId w:val="14"/>
        </w:numPr>
        <w:spacing w:line="360" w:lineRule="auto"/>
      </w:pPr>
      <w:r>
        <w:t>Esto te dará el documento con la configuración.</w:t>
      </w:r>
    </w:p>
    <w:p w14:paraId="589A1B84" w14:textId="3F5B4A83" w:rsidR="00002600" w:rsidRDefault="00002600" w:rsidP="00F616E4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0977FFCF" wp14:editId="14ACAC51">
            <wp:extent cx="3838575" cy="20632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778" b="7060"/>
                    <a:stretch/>
                  </pic:blipFill>
                  <pic:spPr bwMode="auto">
                    <a:xfrm>
                      <a:off x="0" y="0"/>
                      <a:ext cx="3849764" cy="206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64813" w14:textId="1F47DB7E" w:rsidR="00F616E4" w:rsidRDefault="00F616E4" w:rsidP="00F616E4">
      <w:pPr>
        <w:pStyle w:val="NormalWeb"/>
        <w:spacing w:line="360" w:lineRule="auto"/>
        <w:jc w:val="center"/>
      </w:pPr>
    </w:p>
    <w:p w14:paraId="22BC3B67" w14:textId="2A3FB4F6" w:rsidR="00F616E4" w:rsidRDefault="00F616E4" w:rsidP="00F616E4">
      <w:pPr>
        <w:pStyle w:val="NormalWeb"/>
        <w:spacing w:line="360" w:lineRule="auto"/>
        <w:jc w:val="center"/>
      </w:pPr>
    </w:p>
    <w:p w14:paraId="690E1356" w14:textId="5C08BF81" w:rsidR="00F616E4" w:rsidRDefault="00F616E4" w:rsidP="00F616E4">
      <w:pPr>
        <w:pStyle w:val="NormalWeb"/>
        <w:spacing w:line="360" w:lineRule="auto"/>
        <w:jc w:val="center"/>
      </w:pPr>
    </w:p>
    <w:p w14:paraId="56A79BF7" w14:textId="1FF2CE31" w:rsidR="00F616E4" w:rsidRDefault="00F616E4" w:rsidP="00F616E4">
      <w:pPr>
        <w:pStyle w:val="NormalWeb"/>
        <w:spacing w:line="360" w:lineRule="auto"/>
        <w:jc w:val="center"/>
      </w:pPr>
    </w:p>
    <w:p w14:paraId="40DCFDC0" w14:textId="78FF8151" w:rsidR="00F616E4" w:rsidRDefault="00F616E4" w:rsidP="00F616E4">
      <w:pPr>
        <w:pStyle w:val="NormalWeb"/>
        <w:spacing w:line="360" w:lineRule="auto"/>
        <w:jc w:val="center"/>
      </w:pPr>
    </w:p>
    <w:p w14:paraId="7D110712" w14:textId="1149271E" w:rsidR="00F616E4" w:rsidRDefault="00F616E4" w:rsidP="00F616E4">
      <w:pPr>
        <w:pStyle w:val="NormalWeb"/>
        <w:spacing w:line="360" w:lineRule="auto"/>
        <w:jc w:val="center"/>
      </w:pPr>
    </w:p>
    <w:p w14:paraId="3E6E5AD4" w14:textId="2A9F41F2" w:rsidR="00F616E4" w:rsidRDefault="00F616E4" w:rsidP="00F616E4">
      <w:pPr>
        <w:pStyle w:val="NormalWeb"/>
        <w:spacing w:line="360" w:lineRule="auto"/>
        <w:jc w:val="center"/>
      </w:pPr>
    </w:p>
    <w:p w14:paraId="3AB1ACF8" w14:textId="77777777" w:rsidR="00F616E4" w:rsidRDefault="00F616E4" w:rsidP="00F616E4">
      <w:pPr>
        <w:pStyle w:val="NormalWeb"/>
        <w:spacing w:line="360" w:lineRule="auto"/>
        <w:jc w:val="center"/>
      </w:pPr>
    </w:p>
    <w:p w14:paraId="52F28239" w14:textId="77777777" w:rsidR="00F616E4" w:rsidRDefault="00F616E4" w:rsidP="00F616E4">
      <w:pPr>
        <w:pStyle w:val="NormalWeb"/>
        <w:spacing w:line="360" w:lineRule="auto"/>
        <w:jc w:val="center"/>
      </w:pPr>
    </w:p>
    <w:p w14:paraId="23BF76C2" w14:textId="6C1E158E" w:rsidR="0007639C" w:rsidRPr="0043523D" w:rsidRDefault="00000000" w:rsidP="00F616E4">
      <w:pPr>
        <w:pStyle w:val="Heading1"/>
        <w:spacing w:line="360" w:lineRule="auto"/>
        <w:rPr>
          <w:lang w:val="es-CO"/>
        </w:rPr>
      </w:pPr>
      <w:r w:rsidRPr="0043523D">
        <w:rPr>
          <w:lang w:val="es-CO"/>
        </w:rPr>
        <w:lastRenderedPageBreak/>
        <w:t>Conclusiones</w:t>
      </w:r>
    </w:p>
    <w:p w14:paraId="033BB80A" w14:textId="167A0807" w:rsidR="0007639C" w:rsidRPr="0043523D" w:rsidRDefault="00000000" w:rsidP="00F616E4">
      <w:pPr>
        <w:spacing w:line="360" w:lineRule="auto"/>
        <w:rPr>
          <w:lang w:val="es-CO"/>
        </w:rPr>
      </w:pPr>
      <w:r w:rsidRPr="0043523D">
        <w:rPr>
          <w:lang w:val="es-CO"/>
        </w:rPr>
        <w:t xml:space="preserve">La incorporación de </w:t>
      </w:r>
      <w:proofErr w:type="spellStart"/>
      <w:r w:rsidR="0043523D" w:rsidRPr="0043523D">
        <w:rPr>
          <w:lang w:val="es-CO"/>
        </w:rPr>
        <w:t>ReqView</w:t>
      </w:r>
      <w:proofErr w:type="spellEnd"/>
      <w:r w:rsidR="0043523D" w:rsidRPr="0043523D">
        <w:rPr>
          <w:lang w:val="es-CO"/>
        </w:rPr>
        <w:t xml:space="preserve"> </w:t>
      </w:r>
      <w:r w:rsidRPr="0043523D">
        <w:rPr>
          <w:lang w:val="es-CO"/>
        </w:rPr>
        <w:t>en el proyecto de Sistema de Gestión de Pedidos para Restaurantes facilita la organización y trazabilidad de los requisitos. La herramienta permite centralizar la información, mejorar la comunicación entre roles y garantizar que los requisitos funcionales y no funcionales estén alineados con los objetivos del sistema. De esta manera, se logra un proceso de desarrollo más controlado y eficiente.</w:t>
      </w:r>
    </w:p>
    <w:p w14:paraId="250FF6A8" w14:textId="77777777" w:rsidR="0007639C" w:rsidRDefault="00000000" w:rsidP="00F616E4">
      <w:pPr>
        <w:pStyle w:val="Heading1"/>
        <w:spacing w:line="360" w:lineRule="auto"/>
      </w:pPr>
      <w:r>
        <w:t>Referencias</w:t>
      </w:r>
    </w:p>
    <w:p w14:paraId="70764626" w14:textId="7AA38F86" w:rsidR="0007639C" w:rsidRDefault="00000000" w:rsidP="00F616E4">
      <w:pPr>
        <w:spacing w:line="360" w:lineRule="auto"/>
      </w:pPr>
      <w:r>
        <w:t>IEEE. (1998). IEEE Recommended Practice for Software Requirements Specifications (IEEE Std 830-1998).</w:t>
      </w:r>
      <w:r>
        <w:br/>
        <w:t>Sommerville, I. (2011). Ingeniería del software (9a ed.). Pearson.</w:t>
      </w:r>
    </w:p>
    <w:sectPr w:rsidR="0007639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70350BE"/>
    <w:multiLevelType w:val="multilevel"/>
    <w:tmpl w:val="853CB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86486"/>
    <w:multiLevelType w:val="multilevel"/>
    <w:tmpl w:val="4EFC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67511"/>
    <w:multiLevelType w:val="multilevel"/>
    <w:tmpl w:val="CDDE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646DA6"/>
    <w:multiLevelType w:val="multilevel"/>
    <w:tmpl w:val="8506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6B76FB"/>
    <w:multiLevelType w:val="hybridMultilevel"/>
    <w:tmpl w:val="7DCC5C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6530275">
    <w:abstractNumId w:val="8"/>
  </w:num>
  <w:num w:numId="2" w16cid:durableId="564071635">
    <w:abstractNumId w:val="6"/>
  </w:num>
  <w:num w:numId="3" w16cid:durableId="434785872">
    <w:abstractNumId w:val="5"/>
  </w:num>
  <w:num w:numId="4" w16cid:durableId="1860581102">
    <w:abstractNumId w:val="4"/>
  </w:num>
  <w:num w:numId="5" w16cid:durableId="1546286707">
    <w:abstractNumId w:val="7"/>
  </w:num>
  <w:num w:numId="6" w16cid:durableId="548417935">
    <w:abstractNumId w:val="3"/>
  </w:num>
  <w:num w:numId="7" w16cid:durableId="2146386352">
    <w:abstractNumId w:val="2"/>
  </w:num>
  <w:num w:numId="8" w16cid:durableId="1477642134">
    <w:abstractNumId w:val="1"/>
  </w:num>
  <w:num w:numId="9" w16cid:durableId="1597516723">
    <w:abstractNumId w:val="0"/>
  </w:num>
  <w:num w:numId="10" w16cid:durableId="1249734836">
    <w:abstractNumId w:val="13"/>
  </w:num>
  <w:num w:numId="11" w16cid:durableId="550270722">
    <w:abstractNumId w:val="10"/>
  </w:num>
  <w:num w:numId="12" w16cid:durableId="907109743">
    <w:abstractNumId w:val="12"/>
  </w:num>
  <w:num w:numId="13" w16cid:durableId="1367220453">
    <w:abstractNumId w:val="11"/>
  </w:num>
  <w:num w:numId="14" w16cid:durableId="12838784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600"/>
    <w:rsid w:val="00034616"/>
    <w:rsid w:val="0006063C"/>
    <w:rsid w:val="0007639C"/>
    <w:rsid w:val="000E5E12"/>
    <w:rsid w:val="0015074B"/>
    <w:rsid w:val="0029639D"/>
    <w:rsid w:val="00326F90"/>
    <w:rsid w:val="0043523D"/>
    <w:rsid w:val="00451882"/>
    <w:rsid w:val="00614482"/>
    <w:rsid w:val="00AA1D8D"/>
    <w:rsid w:val="00B47730"/>
    <w:rsid w:val="00CB0664"/>
    <w:rsid w:val="00F616E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50442B"/>
  <w14:defaultImageDpi w14:val="300"/>
  <w15:docId w15:val="{AE94ECB9-C5E5-4528-906C-B516168B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43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630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Tatiana Forero</cp:lastModifiedBy>
  <cp:revision>2</cp:revision>
  <dcterms:created xsi:type="dcterms:W3CDTF">2025-09-02T12:02:00Z</dcterms:created>
  <dcterms:modified xsi:type="dcterms:W3CDTF">2025-09-02T12:02:00Z</dcterms:modified>
  <cp:category/>
</cp:coreProperties>
</file>