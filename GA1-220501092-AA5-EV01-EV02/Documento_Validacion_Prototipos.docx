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E9AC7" w14:textId="77777777" w:rsidR="00F92B6E" w:rsidRPr="00B93D18" w:rsidRDefault="00000000">
      <w:pPr>
        <w:pStyle w:val="Title"/>
        <w:rPr>
          <w:lang w:val="es-CO"/>
        </w:rPr>
      </w:pPr>
      <w:r w:rsidRPr="00B93D18">
        <w:rPr>
          <w:lang w:val="es-CO"/>
        </w:rPr>
        <w:t>Sistema de Gestión de Pedidos para Restaurantes</w:t>
      </w:r>
    </w:p>
    <w:p w14:paraId="18A48A0E" w14:textId="77777777" w:rsidR="00F92B6E" w:rsidRPr="00B93D18" w:rsidRDefault="00000000">
      <w:pPr>
        <w:rPr>
          <w:lang w:val="es-CO"/>
        </w:rPr>
      </w:pPr>
      <w:r w:rsidRPr="00B93D18">
        <w:rPr>
          <w:lang w:val="es-CO"/>
        </w:rPr>
        <w:t>Documento Técnico de Validación – Prototipos</w:t>
      </w:r>
    </w:p>
    <w:p w14:paraId="7B50F2AE" w14:textId="77777777" w:rsidR="00F92B6E" w:rsidRPr="00B93D18" w:rsidRDefault="00000000">
      <w:pPr>
        <w:rPr>
          <w:lang w:val="es-CO"/>
        </w:rPr>
      </w:pPr>
      <w:r w:rsidRPr="00B93D18">
        <w:rPr>
          <w:lang w:val="es-CO"/>
        </w:rPr>
        <w:br/>
        <w:t>Autor: [Nombre del estudiante]</w:t>
      </w:r>
      <w:r w:rsidRPr="00B93D18">
        <w:rPr>
          <w:lang w:val="es-CO"/>
        </w:rPr>
        <w:br/>
        <w:t>Curso: [Nombre del curso]</w:t>
      </w:r>
      <w:r w:rsidRPr="00B93D18">
        <w:rPr>
          <w:lang w:val="es-CO"/>
        </w:rPr>
        <w:br/>
        <w:t>Fecha: [</w:t>
      </w:r>
      <w:proofErr w:type="spellStart"/>
      <w:r w:rsidRPr="00B93D18">
        <w:rPr>
          <w:lang w:val="es-CO"/>
        </w:rPr>
        <w:t>dd</w:t>
      </w:r>
      <w:proofErr w:type="spellEnd"/>
      <w:r w:rsidRPr="00B93D18">
        <w:rPr>
          <w:lang w:val="es-CO"/>
        </w:rPr>
        <w:t>/mm/</w:t>
      </w:r>
      <w:proofErr w:type="spellStart"/>
      <w:r w:rsidRPr="00B93D18">
        <w:rPr>
          <w:lang w:val="es-CO"/>
        </w:rPr>
        <w:t>aaaa</w:t>
      </w:r>
      <w:proofErr w:type="spellEnd"/>
      <w:r w:rsidRPr="00B93D18">
        <w:rPr>
          <w:lang w:val="es-CO"/>
        </w:rPr>
        <w:t>]</w:t>
      </w:r>
    </w:p>
    <w:p w14:paraId="6B7AF4DE" w14:textId="77777777" w:rsidR="00F92B6E" w:rsidRPr="00B93D18" w:rsidRDefault="00000000">
      <w:pPr>
        <w:rPr>
          <w:lang w:val="es-CO"/>
        </w:rPr>
      </w:pPr>
      <w:r w:rsidRPr="00B93D18">
        <w:rPr>
          <w:lang w:val="es-CO"/>
        </w:rPr>
        <w:br w:type="page"/>
      </w:r>
    </w:p>
    <w:p w14:paraId="6710EBFF" w14:textId="77777777" w:rsidR="00F92B6E" w:rsidRPr="00B93D18" w:rsidRDefault="00000000">
      <w:pPr>
        <w:pStyle w:val="Heading1"/>
        <w:rPr>
          <w:lang w:val="es-CO"/>
        </w:rPr>
      </w:pPr>
      <w:r w:rsidRPr="00B93D18">
        <w:rPr>
          <w:lang w:val="es-CO"/>
        </w:rPr>
        <w:lastRenderedPageBreak/>
        <w:t>1. Introducción</w:t>
      </w:r>
    </w:p>
    <w:p w14:paraId="0F3A7F84" w14:textId="77777777" w:rsidR="00F92B6E" w:rsidRPr="00B93D18" w:rsidRDefault="00000000">
      <w:pPr>
        <w:rPr>
          <w:lang w:val="es-CO"/>
        </w:rPr>
      </w:pPr>
      <w:r w:rsidRPr="00B93D18">
        <w:rPr>
          <w:lang w:val="es-CO"/>
        </w:rPr>
        <w:t>El presente documento tiene como finalidad validar los requisitos del proyecto Sistema de Gestión de Pedidos para Restaurantes mediante la construcción de prototipos de interfaz. Estos prototipos representan la interacción básica de los usuarios con el sistema, permitiendo identificar y confirmar que los requerimientos definidos se encuentran correctamente interpretados antes de su desarrollo.</w:t>
      </w:r>
    </w:p>
    <w:p w14:paraId="523A9151" w14:textId="77777777" w:rsidR="00F92B6E" w:rsidRPr="00B93D18" w:rsidRDefault="00000000">
      <w:pPr>
        <w:pStyle w:val="Heading1"/>
        <w:rPr>
          <w:lang w:val="es-CO"/>
        </w:rPr>
      </w:pPr>
      <w:r w:rsidRPr="00B93D18">
        <w:rPr>
          <w:lang w:val="es-CO"/>
        </w:rPr>
        <w:t>2. Alcance</w:t>
      </w:r>
    </w:p>
    <w:p w14:paraId="2BE5AA44" w14:textId="77777777" w:rsidR="00F92B6E" w:rsidRPr="00B93D18" w:rsidRDefault="00000000">
      <w:pPr>
        <w:rPr>
          <w:lang w:val="es-CO"/>
        </w:rPr>
      </w:pPr>
      <w:r w:rsidRPr="00B93D18">
        <w:rPr>
          <w:lang w:val="es-CO"/>
        </w:rPr>
        <w:t>El alcance de este documento se limita a la validación de cuatro (4) historias de usuario seleccionadas del proyecto, representadas por medio de prototipos de baja fidelidad (</w:t>
      </w:r>
      <w:proofErr w:type="spellStart"/>
      <w:r w:rsidRPr="00B93D18">
        <w:rPr>
          <w:lang w:val="es-CO"/>
        </w:rPr>
        <w:t>wireframes</w:t>
      </w:r>
      <w:proofErr w:type="spellEnd"/>
      <w:r w:rsidRPr="00B93D18">
        <w:rPr>
          <w:lang w:val="es-CO"/>
        </w:rPr>
        <w:t>). El objetivo es obtener una representación visual de las funcionalidades principales relacionadas con: la toma de pedidos por parte de los meseros, la visualización de pedidos en cocina, el proceso de cobro en caja, y la generación de reportes administrativos. Este documento no cubre la totalidad de requisitos del sistema, sino que se enfoca en aquellos que se consideran más críticos para el correcto funcionamiento del software.</w:t>
      </w:r>
    </w:p>
    <w:p w14:paraId="24C1C460" w14:textId="77777777" w:rsidR="00F92B6E" w:rsidRPr="00B93D18" w:rsidRDefault="00000000">
      <w:pPr>
        <w:pStyle w:val="Heading1"/>
        <w:rPr>
          <w:lang w:val="es-CO"/>
        </w:rPr>
      </w:pPr>
      <w:r w:rsidRPr="00B93D18">
        <w:rPr>
          <w:lang w:val="es-CO"/>
        </w:rPr>
        <w:t>3. Lista de Requerimientos</w:t>
      </w:r>
    </w:p>
    <w:p w14:paraId="38977044" w14:textId="77777777" w:rsidR="00F92B6E" w:rsidRPr="00B93D18" w:rsidRDefault="00000000">
      <w:pPr>
        <w:rPr>
          <w:lang w:val="es-CO"/>
        </w:rPr>
      </w:pPr>
      <w:r w:rsidRPr="00B93D18">
        <w:rPr>
          <w:lang w:val="es-CO"/>
        </w:rPr>
        <w:t>A continuación, se listan los requisitos seleccionados para la elaboración de los prototipos:</w:t>
      </w:r>
    </w:p>
    <w:p w14:paraId="24BAAEEE" w14:textId="77777777" w:rsidR="00F92B6E" w:rsidRPr="00B93D18" w:rsidRDefault="00000000">
      <w:pPr>
        <w:rPr>
          <w:lang w:val="es-CO"/>
        </w:rPr>
      </w:pPr>
      <w:r w:rsidRPr="00B93D18">
        <w:rPr>
          <w:lang w:val="es-CO"/>
        </w:rPr>
        <w:t>• RF01. El sistema debe permitir al mesero registrar un nuevo pedido desde una interfaz digital.</w:t>
      </w:r>
    </w:p>
    <w:p w14:paraId="28D5AC37" w14:textId="77777777" w:rsidR="00F92B6E" w:rsidRPr="00B93D18" w:rsidRDefault="00000000">
      <w:pPr>
        <w:rPr>
          <w:lang w:val="es-CO"/>
        </w:rPr>
      </w:pPr>
      <w:r w:rsidRPr="00B93D18">
        <w:rPr>
          <w:lang w:val="es-CO"/>
        </w:rPr>
        <w:t>• RF06. El sistema debe mostrar los pedidos pendientes en orden de llegada.</w:t>
      </w:r>
    </w:p>
    <w:p w14:paraId="283C85F6" w14:textId="77777777" w:rsidR="00F92B6E" w:rsidRPr="00B93D18" w:rsidRDefault="00000000">
      <w:pPr>
        <w:rPr>
          <w:lang w:val="es-CO"/>
        </w:rPr>
      </w:pPr>
      <w:r w:rsidRPr="00B93D18">
        <w:rPr>
          <w:lang w:val="es-CO"/>
        </w:rPr>
        <w:t>• RF09. El sistema debe permitir generar la cuenta automáticamente en base a los pedidos realizados.</w:t>
      </w:r>
    </w:p>
    <w:p w14:paraId="34EBE8E3" w14:textId="77777777" w:rsidR="00F92B6E" w:rsidRPr="00B93D18" w:rsidRDefault="00000000">
      <w:pPr>
        <w:rPr>
          <w:lang w:val="es-CO"/>
        </w:rPr>
      </w:pPr>
      <w:r w:rsidRPr="00B93D18">
        <w:rPr>
          <w:lang w:val="es-CO"/>
        </w:rPr>
        <w:t>• RF15. El sistema debe permitir visualizar reportes de ventas diarios, semanales y mensuales.</w:t>
      </w:r>
    </w:p>
    <w:p w14:paraId="595220FC" w14:textId="77777777" w:rsidR="00F92B6E" w:rsidRPr="00B93D18" w:rsidRDefault="00000000">
      <w:pPr>
        <w:pStyle w:val="Heading1"/>
        <w:rPr>
          <w:lang w:val="es-CO"/>
        </w:rPr>
      </w:pPr>
      <w:r w:rsidRPr="00B93D18">
        <w:rPr>
          <w:lang w:val="es-CO"/>
        </w:rPr>
        <w:t>4. Versión del Documento</w:t>
      </w:r>
    </w:p>
    <w:p w14:paraId="3EC83931" w14:textId="77777777" w:rsidR="00F92B6E" w:rsidRPr="00B93D18" w:rsidRDefault="00000000">
      <w:pPr>
        <w:rPr>
          <w:lang w:val="es-CO"/>
        </w:rPr>
      </w:pPr>
      <w:r w:rsidRPr="00B93D18">
        <w:rPr>
          <w:lang w:val="es-CO"/>
        </w:rPr>
        <w:t>Versión 1.0 – Documento inicial de validación.</w:t>
      </w:r>
    </w:p>
    <w:p w14:paraId="2246D7E2" w14:textId="77777777" w:rsidR="00F92B6E" w:rsidRPr="00B93D18" w:rsidRDefault="00000000">
      <w:pPr>
        <w:pStyle w:val="Heading1"/>
        <w:rPr>
          <w:lang w:val="es-CO"/>
        </w:rPr>
      </w:pPr>
      <w:r w:rsidRPr="00B93D18">
        <w:rPr>
          <w:lang w:val="es-CO"/>
        </w:rPr>
        <w:t>5. Prototipos de Validación</w:t>
      </w:r>
    </w:p>
    <w:p w14:paraId="12D4ACBB" w14:textId="77777777" w:rsidR="00F92B6E" w:rsidRPr="00B93D18" w:rsidRDefault="00000000">
      <w:pPr>
        <w:rPr>
          <w:lang w:val="es-CO"/>
        </w:rPr>
      </w:pPr>
      <w:r w:rsidRPr="00B93D18">
        <w:rPr>
          <w:lang w:val="es-CO"/>
        </w:rPr>
        <w:t>En esta sección se presentan los prototipos asociados a los requisitos seleccionados. Cada prototipo corresponde a un requisito funcional específico, y sirve como evidencia visual de la validación.</w:t>
      </w:r>
    </w:p>
    <w:p w14:paraId="03F33B2F" w14:textId="77777777" w:rsidR="00F92B6E" w:rsidRPr="00B93D18" w:rsidRDefault="00000000">
      <w:pPr>
        <w:pStyle w:val="Heading2"/>
        <w:rPr>
          <w:lang w:val="es-CO"/>
        </w:rPr>
      </w:pPr>
      <w:r w:rsidRPr="00B93D18">
        <w:rPr>
          <w:lang w:val="es-CO"/>
        </w:rPr>
        <w:lastRenderedPageBreak/>
        <w:t>5.1 RF01 – Registro de Pedidos (Mesero)</w:t>
      </w:r>
    </w:p>
    <w:p w14:paraId="253224DC" w14:textId="0BB243DC" w:rsidR="00F92B6E" w:rsidRDefault="00000000">
      <w:pPr>
        <w:rPr>
          <w:lang w:val="es-CO"/>
        </w:rPr>
      </w:pPr>
      <w:r w:rsidRPr="00B93D18">
        <w:rPr>
          <w:lang w:val="es-CO"/>
        </w:rPr>
        <w:t>Este prototipo representa la pantalla de toma de pedidos utilizada por los meseros. La interfaz permite seleccionar productos de un menú digital, agregar observaciones (ejemplo: sin sal, extra queso), y enviar el pedido directamente a cocina. La validación busca comprobar la facilidad de uso y claridad en la interacción.</w:t>
      </w:r>
    </w:p>
    <w:p w14:paraId="7F2FA26F" w14:textId="50E21355" w:rsidR="00B93D18" w:rsidRDefault="00B93D18">
      <w:pPr>
        <w:rPr>
          <w:lang w:val="es-CO"/>
        </w:rPr>
      </w:pPr>
      <w:r>
        <w:rPr>
          <w:noProof/>
        </w:rPr>
        <w:drawing>
          <wp:anchor distT="0" distB="0" distL="114300" distR="114300" simplePos="0" relativeHeight="251653632" behindDoc="1" locked="0" layoutInCell="1" allowOverlap="1" wp14:anchorId="717EF926" wp14:editId="086D32C5">
            <wp:simplePos x="0" y="0"/>
            <wp:positionH relativeFrom="column">
              <wp:posOffset>1343025</wp:posOffset>
            </wp:positionH>
            <wp:positionV relativeFrom="paragraph">
              <wp:posOffset>50165</wp:posOffset>
            </wp:positionV>
            <wp:extent cx="2828925" cy="560594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srcRect l="31076" r="31076"/>
                    <a:stretch/>
                  </pic:blipFill>
                  <pic:spPr bwMode="auto">
                    <a:xfrm>
                      <a:off x="0" y="0"/>
                      <a:ext cx="2828925" cy="5605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5DFC6" w14:textId="77777777" w:rsidR="00B93D18" w:rsidRDefault="00B93D18">
      <w:pPr>
        <w:rPr>
          <w:lang w:val="es-CO"/>
        </w:rPr>
      </w:pPr>
    </w:p>
    <w:p w14:paraId="2E86EA44" w14:textId="1AD94934" w:rsidR="00B93D18" w:rsidRPr="00B93D18" w:rsidRDefault="00B93D18">
      <w:pPr>
        <w:rPr>
          <w:lang w:val="es-CO"/>
        </w:rPr>
      </w:pPr>
    </w:p>
    <w:p w14:paraId="23EAF25C" w14:textId="18E54FB2" w:rsidR="00B93D18" w:rsidRDefault="00B93D18" w:rsidP="00B93D18">
      <w:pPr>
        <w:jc w:val="center"/>
      </w:pPr>
      <w:r>
        <w:rPr>
          <w:noProof/>
        </w:rPr>
        <w:drawing>
          <wp:inline distT="0" distB="0" distL="0" distR="0" wp14:anchorId="53BFADDA" wp14:editId="213C9EFC">
            <wp:extent cx="2238375" cy="3781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6045" r="5163"/>
                    <a:stretch/>
                  </pic:blipFill>
                  <pic:spPr bwMode="auto">
                    <a:xfrm>
                      <a:off x="0" y="0"/>
                      <a:ext cx="2238375" cy="3781425"/>
                    </a:xfrm>
                    <a:prstGeom prst="rect">
                      <a:avLst/>
                    </a:prstGeom>
                    <a:noFill/>
                    <a:ln>
                      <a:noFill/>
                    </a:ln>
                    <a:extLst>
                      <a:ext uri="{53640926-AAD7-44D8-BBD7-CCE9431645EC}">
                        <a14:shadowObscured xmlns:a14="http://schemas.microsoft.com/office/drawing/2010/main"/>
                      </a:ext>
                    </a:extLst>
                  </pic:spPr>
                </pic:pic>
              </a:graphicData>
            </a:graphic>
          </wp:inline>
        </w:drawing>
      </w:r>
    </w:p>
    <w:p w14:paraId="7AD8C381" w14:textId="6E891DB2" w:rsidR="00B93D18" w:rsidRDefault="00B93D18" w:rsidP="00B93D18">
      <w:pPr>
        <w:jc w:val="center"/>
      </w:pPr>
    </w:p>
    <w:p w14:paraId="1D4535DE" w14:textId="03305766" w:rsidR="00B93D18" w:rsidRDefault="00B93D18" w:rsidP="00B93D18">
      <w:pPr>
        <w:jc w:val="center"/>
      </w:pPr>
    </w:p>
    <w:p w14:paraId="70959E0C" w14:textId="36DD22D4" w:rsidR="00B93D18" w:rsidRDefault="00B93D18" w:rsidP="00B93D18">
      <w:pPr>
        <w:jc w:val="center"/>
      </w:pPr>
    </w:p>
    <w:p w14:paraId="5C8E0225" w14:textId="3A64A60B" w:rsidR="00B93D18" w:rsidRDefault="00B93D18" w:rsidP="00B93D18">
      <w:pPr>
        <w:jc w:val="center"/>
      </w:pPr>
    </w:p>
    <w:p w14:paraId="4242CF7C" w14:textId="6141F686" w:rsidR="00B93D18" w:rsidRDefault="00B93D18" w:rsidP="00B93D18">
      <w:pPr>
        <w:jc w:val="center"/>
      </w:pPr>
    </w:p>
    <w:p w14:paraId="3A9B6C10" w14:textId="778D858A" w:rsidR="00B93D18" w:rsidRDefault="00B93D18" w:rsidP="00B93D18">
      <w:pPr>
        <w:jc w:val="center"/>
      </w:pPr>
    </w:p>
    <w:p w14:paraId="0B48F646" w14:textId="77777777" w:rsidR="00B93D18" w:rsidRDefault="00B93D18" w:rsidP="00B93D18">
      <w:pPr>
        <w:jc w:val="center"/>
      </w:pPr>
    </w:p>
    <w:p w14:paraId="0FBCDAE6" w14:textId="77777777" w:rsidR="00F92B6E" w:rsidRPr="00B93D18" w:rsidRDefault="00000000">
      <w:pPr>
        <w:pStyle w:val="Heading2"/>
        <w:rPr>
          <w:lang w:val="es-CO"/>
        </w:rPr>
      </w:pPr>
      <w:r w:rsidRPr="00B93D18">
        <w:rPr>
          <w:lang w:val="es-CO"/>
        </w:rPr>
        <w:lastRenderedPageBreak/>
        <w:t>5.2 RF06 – Visualización de Pedidos (Cocina)</w:t>
      </w:r>
    </w:p>
    <w:p w14:paraId="5B266E43" w14:textId="20E626D2" w:rsidR="00F92B6E" w:rsidRDefault="00000000">
      <w:pPr>
        <w:rPr>
          <w:lang w:val="es-CO"/>
        </w:rPr>
      </w:pPr>
      <w:r w:rsidRPr="00B93D18">
        <w:rPr>
          <w:lang w:val="es-CO"/>
        </w:rPr>
        <w:t>Este prototipo representa la pantalla utilizada por el personal de cocina para visualizar los pedidos en orden de llegada. La interfaz muestra los pedidos pendientes, permite marcarlos como 'en preparación', 'listo' o 'entregado', y calcula el tiempo transcurrido desde su creación. La validación busca confirmar que el flujo de trabajo de cocina esté correctamente soportado.</w:t>
      </w:r>
    </w:p>
    <w:p w14:paraId="471CCBFB" w14:textId="4B1625E7" w:rsidR="00B93D18" w:rsidRDefault="00B93D18">
      <w:pPr>
        <w:rPr>
          <w:lang w:val="es-CO"/>
        </w:rPr>
      </w:pPr>
      <w:r>
        <w:rPr>
          <w:noProof/>
        </w:rPr>
        <w:drawing>
          <wp:anchor distT="0" distB="0" distL="114300" distR="114300" simplePos="0" relativeHeight="251655680" behindDoc="1" locked="0" layoutInCell="1" allowOverlap="1" wp14:anchorId="674C6CC6" wp14:editId="63A34CDC">
            <wp:simplePos x="0" y="0"/>
            <wp:positionH relativeFrom="column">
              <wp:posOffset>1409700</wp:posOffset>
            </wp:positionH>
            <wp:positionV relativeFrom="paragraph">
              <wp:posOffset>133985</wp:posOffset>
            </wp:positionV>
            <wp:extent cx="2828925" cy="560594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srcRect l="31076" r="31076"/>
                    <a:stretch/>
                  </pic:blipFill>
                  <pic:spPr bwMode="auto">
                    <a:xfrm>
                      <a:off x="0" y="0"/>
                      <a:ext cx="2828925" cy="5605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9589B3" w14:textId="7F7F20B1" w:rsidR="00B93D18" w:rsidRDefault="00B93D18">
      <w:pPr>
        <w:rPr>
          <w:lang w:val="es-CO"/>
        </w:rPr>
      </w:pPr>
    </w:p>
    <w:p w14:paraId="48AC6138" w14:textId="181A7424" w:rsidR="00B93D18" w:rsidRDefault="00B93D18">
      <w:pPr>
        <w:rPr>
          <w:lang w:val="es-CO"/>
        </w:rPr>
      </w:pPr>
    </w:p>
    <w:p w14:paraId="49E657E7" w14:textId="7831147B" w:rsidR="00B93D18" w:rsidRDefault="00B93D18">
      <w:pPr>
        <w:rPr>
          <w:lang w:val="es-CO"/>
        </w:rPr>
      </w:pPr>
      <w:r>
        <w:rPr>
          <w:noProof/>
        </w:rPr>
        <w:drawing>
          <wp:anchor distT="0" distB="0" distL="114300" distR="114300" simplePos="0" relativeHeight="251657728" behindDoc="1" locked="0" layoutInCell="1" allowOverlap="1" wp14:anchorId="27869004" wp14:editId="33C8439F">
            <wp:simplePos x="0" y="0"/>
            <wp:positionH relativeFrom="column">
              <wp:posOffset>1723390</wp:posOffset>
            </wp:positionH>
            <wp:positionV relativeFrom="paragraph">
              <wp:posOffset>210820</wp:posOffset>
            </wp:positionV>
            <wp:extent cx="2181225" cy="3537585"/>
            <wp:effectExtent l="0" t="0" r="9525" b="5715"/>
            <wp:wrapTight wrapText="bothSides">
              <wp:wrapPolygon edited="0">
                <wp:start x="0" y="0"/>
                <wp:lineTo x="0" y="21519"/>
                <wp:lineTo x="21506" y="21519"/>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35" r="3878"/>
                    <a:stretch/>
                  </pic:blipFill>
                  <pic:spPr bwMode="auto">
                    <a:xfrm>
                      <a:off x="0" y="0"/>
                      <a:ext cx="2181225" cy="3537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98A7437" w14:textId="1905378E" w:rsidR="00B93D18" w:rsidRDefault="00B93D18">
      <w:pPr>
        <w:rPr>
          <w:lang w:val="es-CO"/>
        </w:rPr>
      </w:pPr>
    </w:p>
    <w:p w14:paraId="062B26DC" w14:textId="7B463029" w:rsidR="00B93D18" w:rsidRDefault="00B93D18">
      <w:pPr>
        <w:rPr>
          <w:lang w:val="es-CO"/>
        </w:rPr>
      </w:pPr>
    </w:p>
    <w:p w14:paraId="4EB95317" w14:textId="59779A71" w:rsidR="00B93D18" w:rsidRDefault="00B93D18">
      <w:pPr>
        <w:rPr>
          <w:lang w:val="es-CO"/>
        </w:rPr>
      </w:pPr>
    </w:p>
    <w:p w14:paraId="68CF2551" w14:textId="6DD79560" w:rsidR="00B93D18" w:rsidRDefault="00B93D18">
      <w:pPr>
        <w:rPr>
          <w:lang w:val="es-CO"/>
        </w:rPr>
      </w:pPr>
    </w:p>
    <w:p w14:paraId="028A74DF" w14:textId="14B23F32" w:rsidR="00B93D18" w:rsidRDefault="00B93D18">
      <w:pPr>
        <w:rPr>
          <w:lang w:val="es-CO"/>
        </w:rPr>
      </w:pPr>
    </w:p>
    <w:p w14:paraId="152F0CC7" w14:textId="4909EDD5" w:rsidR="00B93D18" w:rsidRDefault="00B93D18">
      <w:pPr>
        <w:rPr>
          <w:lang w:val="es-CO"/>
        </w:rPr>
      </w:pPr>
    </w:p>
    <w:p w14:paraId="1CF5DF6B" w14:textId="1F88D9F3" w:rsidR="00B93D18" w:rsidRDefault="00B93D18">
      <w:pPr>
        <w:rPr>
          <w:lang w:val="es-CO"/>
        </w:rPr>
      </w:pPr>
    </w:p>
    <w:p w14:paraId="601DFD17" w14:textId="798355EF" w:rsidR="00B93D18" w:rsidRDefault="00B93D18">
      <w:pPr>
        <w:rPr>
          <w:lang w:val="es-CO"/>
        </w:rPr>
      </w:pPr>
    </w:p>
    <w:p w14:paraId="3E84B852" w14:textId="049FFD6E" w:rsidR="00B93D18" w:rsidRDefault="00B93D18">
      <w:pPr>
        <w:rPr>
          <w:lang w:val="es-CO"/>
        </w:rPr>
      </w:pPr>
    </w:p>
    <w:p w14:paraId="08CA1E0F" w14:textId="4CEFE8A9" w:rsidR="00B93D18" w:rsidRDefault="00B93D18">
      <w:pPr>
        <w:rPr>
          <w:lang w:val="es-CO"/>
        </w:rPr>
      </w:pPr>
    </w:p>
    <w:p w14:paraId="2ABD729D" w14:textId="40E2B4FF" w:rsidR="00B93D18" w:rsidRDefault="00B93D18">
      <w:pPr>
        <w:rPr>
          <w:lang w:val="es-CO"/>
        </w:rPr>
      </w:pPr>
    </w:p>
    <w:p w14:paraId="54466ACF" w14:textId="2C7C6EAD" w:rsidR="00B93D18" w:rsidRDefault="00B93D18">
      <w:pPr>
        <w:rPr>
          <w:lang w:val="es-CO"/>
        </w:rPr>
      </w:pPr>
    </w:p>
    <w:p w14:paraId="3CAEB6C5" w14:textId="15A667D4" w:rsidR="00B93D18" w:rsidRDefault="00B93D18">
      <w:pPr>
        <w:rPr>
          <w:lang w:val="es-CO"/>
        </w:rPr>
      </w:pPr>
    </w:p>
    <w:p w14:paraId="2BE9F5B3" w14:textId="4983AB05" w:rsidR="00B93D18" w:rsidRDefault="00B93D18">
      <w:pPr>
        <w:rPr>
          <w:lang w:val="es-CO"/>
        </w:rPr>
      </w:pPr>
    </w:p>
    <w:p w14:paraId="5B44B43C" w14:textId="75C33E55" w:rsidR="00B93D18" w:rsidRDefault="00B93D18">
      <w:pPr>
        <w:rPr>
          <w:lang w:val="es-CO"/>
        </w:rPr>
      </w:pPr>
    </w:p>
    <w:p w14:paraId="5E3B293B" w14:textId="1EA99B12" w:rsidR="00B93D18" w:rsidRDefault="00B93D18">
      <w:pPr>
        <w:rPr>
          <w:lang w:val="es-CO"/>
        </w:rPr>
      </w:pPr>
    </w:p>
    <w:p w14:paraId="6BAEC4D3" w14:textId="77777777" w:rsidR="00B93D18" w:rsidRPr="00B93D18" w:rsidRDefault="00B93D18">
      <w:pPr>
        <w:rPr>
          <w:lang w:val="es-CO"/>
        </w:rPr>
      </w:pPr>
    </w:p>
    <w:p w14:paraId="6C60EFD5" w14:textId="77777777" w:rsidR="00F92B6E" w:rsidRPr="00B93D18" w:rsidRDefault="00000000">
      <w:pPr>
        <w:pStyle w:val="Heading2"/>
        <w:rPr>
          <w:lang w:val="es-CO"/>
        </w:rPr>
      </w:pPr>
      <w:r w:rsidRPr="00B93D18">
        <w:rPr>
          <w:lang w:val="es-CO"/>
        </w:rPr>
        <w:lastRenderedPageBreak/>
        <w:t>5.3 RF09 – Generación de Cuenta (Caja)</w:t>
      </w:r>
    </w:p>
    <w:p w14:paraId="5DDDA302" w14:textId="18E4A156" w:rsidR="00F92B6E" w:rsidRDefault="00000000">
      <w:pPr>
        <w:rPr>
          <w:lang w:val="es-CO"/>
        </w:rPr>
      </w:pPr>
      <w:r w:rsidRPr="00B93D18">
        <w:rPr>
          <w:lang w:val="es-CO"/>
        </w:rPr>
        <w:t>Este prototipo corresponde a la pantalla de caja para la gestión de pagos. La interfaz muestra los productos consumidos por el cliente, permite aplicar descuentos, seleccionar el método de pago (efectivo, tarjeta, código QR) y generar un comprobante. La validación se centra en la claridad del proceso de facturación y en la disponibilidad de los métodos de pago requeridos.</w:t>
      </w:r>
    </w:p>
    <w:p w14:paraId="6576F508" w14:textId="160E2B06" w:rsidR="00B93D18" w:rsidRDefault="00B93D18">
      <w:pPr>
        <w:rPr>
          <w:lang w:val="es-CO"/>
        </w:rPr>
      </w:pPr>
      <w:r>
        <w:rPr>
          <w:noProof/>
        </w:rPr>
        <w:drawing>
          <wp:anchor distT="0" distB="0" distL="114300" distR="114300" simplePos="0" relativeHeight="251663360" behindDoc="1" locked="0" layoutInCell="1" allowOverlap="1" wp14:anchorId="4274E156" wp14:editId="51DBDEC1">
            <wp:simplePos x="0" y="0"/>
            <wp:positionH relativeFrom="column">
              <wp:posOffset>1295400</wp:posOffset>
            </wp:positionH>
            <wp:positionV relativeFrom="paragraph">
              <wp:posOffset>104775</wp:posOffset>
            </wp:positionV>
            <wp:extent cx="2828925" cy="560594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srcRect l="31076" r="31076"/>
                    <a:stretch/>
                  </pic:blipFill>
                  <pic:spPr bwMode="auto">
                    <a:xfrm>
                      <a:off x="0" y="0"/>
                      <a:ext cx="2828925" cy="5605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27A8B" w14:textId="7F33F458" w:rsidR="00B93D18" w:rsidRDefault="00B93D18">
      <w:pPr>
        <w:rPr>
          <w:lang w:val="es-CO"/>
        </w:rPr>
      </w:pPr>
    </w:p>
    <w:p w14:paraId="0731D393" w14:textId="405D4C87" w:rsidR="00B93D18" w:rsidRDefault="00B93D18">
      <w:pPr>
        <w:rPr>
          <w:lang w:val="es-CO"/>
        </w:rPr>
      </w:pPr>
      <w:r>
        <w:rPr>
          <w:noProof/>
        </w:rPr>
        <w:drawing>
          <wp:anchor distT="0" distB="0" distL="114300" distR="114300" simplePos="0" relativeHeight="251664896" behindDoc="1" locked="0" layoutInCell="1" allowOverlap="1" wp14:anchorId="478B749B" wp14:editId="3044FB88">
            <wp:simplePos x="0" y="0"/>
            <wp:positionH relativeFrom="column">
              <wp:posOffset>1610360</wp:posOffset>
            </wp:positionH>
            <wp:positionV relativeFrom="paragraph">
              <wp:posOffset>316865</wp:posOffset>
            </wp:positionV>
            <wp:extent cx="2202180" cy="3933825"/>
            <wp:effectExtent l="0" t="0" r="7620" b="9525"/>
            <wp:wrapTight wrapText="bothSides">
              <wp:wrapPolygon edited="0">
                <wp:start x="0" y="0"/>
                <wp:lineTo x="0" y="21548"/>
                <wp:lineTo x="21488" y="21548"/>
                <wp:lineTo x="214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9445" t="13658" r="20486" b="14815"/>
                    <a:stretch/>
                  </pic:blipFill>
                  <pic:spPr bwMode="auto">
                    <a:xfrm>
                      <a:off x="0" y="0"/>
                      <a:ext cx="22021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C302A" w14:textId="72123A8E" w:rsidR="00B93D18" w:rsidRDefault="00B93D18">
      <w:pPr>
        <w:rPr>
          <w:lang w:val="es-CO"/>
        </w:rPr>
      </w:pPr>
    </w:p>
    <w:p w14:paraId="1625CFF3" w14:textId="68FDB24F" w:rsidR="00B93D18" w:rsidRDefault="00B93D18">
      <w:pPr>
        <w:rPr>
          <w:lang w:val="es-CO"/>
        </w:rPr>
      </w:pPr>
    </w:p>
    <w:p w14:paraId="04F72C1C" w14:textId="14349BCB" w:rsidR="00B93D18" w:rsidRDefault="00B93D18">
      <w:pPr>
        <w:rPr>
          <w:lang w:val="es-CO"/>
        </w:rPr>
      </w:pPr>
    </w:p>
    <w:p w14:paraId="257BAA02" w14:textId="0E69E926" w:rsidR="00B93D18" w:rsidRDefault="00B93D18">
      <w:pPr>
        <w:rPr>
          <w:lang w:val="es-CO"/>
        </w:rPr>
      </w:pPr>
    </w:p>
    <w:p w14:paraId="6FEED976" w14:textId="0B79B060" w:rsidR="00B93D18" w:rsidRDefault="00B93D18">
      <w:pPr>
        <w:rPr>
          <w:lang w:val="es-CO"/>
        </w:rPr>
      </w:pPr>
    </w:p>
    <w:p w14:paraId="21E12464" w14:textId="5106F43B" w:rsidR="00B93D18" w:rsidRDefault="00B93D18">
      <w:pPr>
        <w:rPr>
          <w:lang w:val="es-CO"/>
        </w:rPr>
      </w:pPr>
    </w:p>
    <w:p w14:paraId="3F8490E0" w14:textId="5BB6C27B" w:rsidR="00B93D18" w:rsidRDefault="00B93D18">
      <w:pPr>
        <w:rPr>
          <w:lang w:val="es-CO"/>
        </w:rPr>
      </w:pPr>
    </w:p>
    <w:p w14:paraId="0D4FD21C" w14:textId="48A094DC" w:rsidR="00B93D18" w:rsidRDefault="00B93D18">
      <w:pPr>
        <w:rPr>
          <w:lang w:val="es-CO"/>
        </w:rPr>
      </w:pPr>
    </w:p>
    <w:p w14:paraId="05413F59" w14:textId="3327E265" w:rsidR="00B93D18" w:rsidRDefault="00B93D18">
      <w:pPr>
        <w:rPr>
          <w:lang w:val="es-CO"/>
        </w:rPr>
      </w:pPr>
    </w:p>
    <w:p w14:paraId="1C2504DA" w14:textId="5337CF99" w:rsidR="00B93D18" w:rsidRDefault="00B93D18">
      <w:pPr>
        <w:rPr>
          <w:lang w:val="es-CO"/>
        </w:rPr>
      </w:pPr>
    </w:p>
    <w:p w14:paraId="1F240776" w14:textId="443EFC67" w:rsidR="00B93D18" w:rsidRDefault="00B93D18">
      <w:pPr>
        <w:rPr>
          <w:lang w:val="es-CO"/>
        </w:rPr>
      </w:pPr>
    </w:p>
    <w:p w14:paraId="3F65E0A5" w14:textId="426802FE" w:rsidR="00B93D18" w:rsidRDefault="00B93D18">
      <w:pPr>
        <w:rPr>
          <w:lang w:val="es-CO"/>
        </w:rPr>
      </w:pPr>
    </w:p>
    <w:p w14:paraId="2B479714" w14:textId="747B94B5" w:rsidR="00B93D18" w:rsidRDefault="00B93D18">
      <w:pPr>
        <w:rPr>
          <w:lang w:val="es-CO"/>
        </w:rPr>
      </w:pPr>
    </w:p>
    <w:p w14:paraId="4404D7AB" w14:textId="08D294F7" w:rsidR="00B93D18" w:rsidRDefault="00B93D18">
      <w:pPr>
        <w:rPr>
          <w:lang w:val="es-CO"/>
        </w:rPr>
      </w:pPr>
    </w:p>
    <w:p w14:paraId="11A9730B" w14:textId="2CAF2006" w:rsidR="00B93D18" w:rsidRDefault="00B93D18">
      <w:pPr>
        <w:rPr>
          <w:lang w:val="es-CO"/>
        </w:rPr>
      </w:pPr>
    </w:p>
    <w:p w14:paraId="556C5467" w14:textId="77777777" w:rsidR="00B93D18" w:rsidRDefault="00B93D18">
      <w:pPr>
        <w:rPr>
          <w:lang w:val="es-CO"/>
        </w:rPr>
      </w:pPr>
    </w:p>
    <w:p w14:paraId="17C24C24" w14:textId="13EFAF16" w:rsidR="00B93D18" w:rsidRDefault="00B93D18">
      <w:pPr>
        <w:rPr>
          <w:lang w:val="es-CO"/>
        </w:rPr>
      </w:pPr>
    </w:p>
    <w:p w14:paraId="6D1CA6B2" w14:textId="77777777" w:rsidR="00B93D18" w:rsidRPr="00B93D18" w:rsidRDefault="00B93D18">
      <w:pPr>
        <w:rPr>
          <w:lang w:val="es-CO"/>
        </w:rPr>
      </w:pPr>
    </w:p>
    <w:p w14:paraId="1AC35B78" w14:textId="77777777" w:rsidR="00F92B6E" w:rsidRPr="00B93D18" w:rsidRDefault="00000000">
      <w:pPr>
        <w:pStyle w:val="Heading2"/>
        <w:rPr>
          <w:lang w:val="es-CO"/>
        </w:rPr>
      </w:pPr>
      <w:r w:rsidRPr="00B93D18">
        <w:rPr>
          <w:lang w:val="es-CO"/>
        </w:rPr>
        <w:lastRenderedPageBreak/>
        <w:t>5.4 RF15 – Reportes de Ventas (Administrador)</w:t>
      </w:r>
    </w:p>
    <w:p w14:paraId="5398D8F8" w14:textId="63BA4412" w:rsidR="00F92B6E" w:rsidRDefault="00000000">
      <w:pPr>
        <w:rPr>
          <w:lang w:val="es-CO"/>
        </w:rPr>
      </w:pPr>
      <w:r w:rsidRPr="00B93D18">
        <w:rPr>
          <w:lang w:val="es-CO"/>
        </w:rPr>
        <w:t>Este prototipo representa la pantalla administrativa destinada a la visualización de reportes de ventas. La interfaz permite consultar estadísticas diarias, semanales y mensuales, así como identificar los productos más vendidos. La validación busca confirmar que la información presentada sea útil, clara y relevante para la toma de decisiones.</w:t>
      </w:r>
    </w:p>
    <w:p w14:paraId="7BD24552" w14:textId="7BAE4679" w:rsidR="00217F69" w:rsidRDefault="00217F69">
      <w:pPr>
        <w:rPr>
          <w:lang w:val="es-CO"/>
        </w:rPr>
      </w:pPr>
      <w:r>
        <w:rPr>
          <w:noProof/>
        </w:rPr>
        <w:drawing>
          <wp:anchor distT="0" distB="0" distL="114300" distR="114300" simplePos="0" relativeHeight="251666944" behindDoc="1" locked="0" layoutInCell="1" allowOverlap="1" wp14:anchorId="116B8BC9" wp14:editId="3E4189F8">
            <wp:simplePos x="0" y="0"/>
            <wp:positionH relativeFrom="column">
              <wp:posOffset>1209675</wp:posOffset>
            </wp:positionH>
            <wp:positionV relativeFrom="paragraph">
              <wp:posOffset>220345</wp:posOffset>
            </wp:positionV>
            <wp:extent cx="2828925" cy="560594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srcRect l="31076" r="31076"/>
                    <a:stretch/>
                  </pic:blipFill>
                  <pic:spPr bwMode="auto">
                    <a:xfrm>
                      <a:off x="0" y="0"/>
                      <a:ext cx="2828925" cy="5605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96B3E" w14:textId="6E210F8E" w:rsidR="00217F69" w:rsidRDefault="00217F69">
      <w:pPr>
        <w:rPr>
          <w:lang w:val="es-CO"/>
        </w:rPr>
      </w:pPr>
    </w:p>
    <w:p w14:paraId="055EA86F" w14:textId="1B7068E4" w:rsidR="00B509A0" w:rsidRDefault="00B509A0">
      <w:pPr>
        <w:rPr>
          <w:lang w:val="es-CO"/>
        </w:rPr>
      </w:pPr>
    </w:p>
    <w:p w14:paraId="4274C001" w14:textId="13F6C3A7" w:rsidR="00B509A0" w:rsidRDefault="00B509A0">
      <w:pPr>
        <w:rPr>
          <w:lang w:val="es-CO"/>
        </w:rPr>
      </w:pPr>
    </w:p>
    <w:p w14:paraId="7CBC969C" w14:textId="69EAE0AC" w:rsidR="00B509A0" w:rsidRDefault="00B509A0">
      <w:pPr>
        <w:rPr>
          <w:lang w:val="es-CO"/>
        </w:rPr>
      </w:pPr>
    </w:p>
    <w:p w14:paraId="72BA0604" w14:textId="6585B7FE" w:rsidR="00B509A0" w:rsidRDefault="00B509A0">
      <w:pPr>
        <w:rPr>
          <w:lang w:val="es-CO"/>
        </w:rPr>
      </w:pPr>
    </w:p>
    <w:p w14:paraId="55F084E2" w14:textId="0726A460" w:rsidR="00B509A0" w:rsidRDefault="00B509A0">
      <w:pPr>
        <w:rPr>
          <w:lang w:val="es-CO"/>
        </w:rPr>
      </w:pPr>
    </w:p>
    <w:p w14:paraId="707CBB48" w14:textId="7C29B323" w:rsidR="00B509A0" w:rsidRDefault="00B509A0">
      <w:pPr>
        <w:rPr>
          <w:lang w:val="es-CO"/>
        </w:rPr>
      </w:pPr>
    </w:p>
    <w:p w14:paraId="66CA3AD3" w14:textId="773FAD41" w:rsidR="00B509A0" w:rsidRDefault="00B509A0">
      <w:pPr>
        <w:rPr>
          <w:lang w:val="es-CO"/>
        </w:rPr>
      </w:pPr>
    </w:p>
    <w:p w14:paraId="60E69970" w14:textId="09993D3A" w:rsidR="00B509A0" w:rsidRDefault="00B509A0">
      <w:pPr>
        <w:rPr>
          <w:lang w:val="es-CO"/>
        </w:rPr>
      </w:pPr>
    </w:p>
    <w:p w14:paraId="56CE7DE3" w14:textId="4AC0408F" w:rsidR="00B509A0" w:rsidRDefault="00B509A0">
      <w:pPr>
        <w:rPr>
          <w:lang w:val="es-CO"/>
        </w:rPr>
      </w:pPr>
    </w:p>
    <w:p w14:paraId="4C7998A6" w14:textId="6FE1E4F4" w:rsidR="00B509A0" w:rsidRDefault="00B509A0">
      <w:pPr>
        <w:rPr>
          <w:lang w:val="es-CO"/>
        </w:rPr>
      </w:pPr>
    </w:p>
    <w:p w14:paraId="48195DE0" w14:textId="10333052" w:rsidR="00B509A0" w:rsidRDefault="00B509A0">
      <w:pPr>
        <w:rPr>
          <w:lang w:val="es-CO"/>
        </w:rPr>
      </w:pPr>
    </w:p>
    <w:p w14:paraId="16D17A61" w14:textId="7D50A4BD" w:rsidR="00B509A0" w:rsidRDefault="00B509A0">
      <w:pPr>
        <w:rPr>
          <w:lang w:val="es-CO"/>
        </w:rPr>
      </w:pPr>
    </w:p>
    <w:p w14:paraId="19CCEE22" w14:textId="65D85169" w:rsidR="00B509A0" w:rsidRDefault="00B509A0">
      <w:pPr>
        <w:rPr>
          <w:lang w:val="es-CO"/>
        </w:rPr>
      </w:pPr>
    </w:p>
    <w:p w14:paraId="36B818CA" w14:textId="4F9BC996" w:rsidR="00B509A0" w:rsidRDefault="00B509A0">
      <w:pPr>
        <w:rPr>
          <w:lang w:val="es-CO"/>
        </w:rPr>
      </w:pPr>
    </w:p>
    <w:p w14:paraId="26914EEB" w14:textId="2F8D5587" w:rsidR="00B509A0" w:rsidRDefault="00B509A0">
      <w:pPr>
        <w:rPr>
          <w:lang w:val="es-CO"/>
        </w:rPr>
      </w:pPr>
    </w:p>
    <w:p w14:paraId="5C16F2CF" w14:textId="776DD613" w:rsidR="00B509A0" w:rsidRDefault="00B509A0">
      <w:pPr>
        <w:rPr>
          <w:lang w:val="es-CO"/>
        </w:rPr>
      </w:pPr>
    </w:p>
    <w:p w14:paraId="4BBA7FCD" w14:textId="4CC5C0B3" w:rsidR="00B509A0" w:rsidRDefault="00B509A0">
      <w:pPr>
        <w:rPr>
          <w:lang w:val="es-CO"/>
        </w:rPr>
      </w:pPr>
    </w:p>
    <w:p w14:paraId="597E7C13" w14:textId="646AD811" w:rsidR="00B509A0" w:rsidRDefault="00B509A0">
      <w:pPr>
        <w:rPr>
          <w:lang w:val="es-CO"/>
        </w:rPr>
      </w:pPr>
    </w:p>
    <w:p w14:paraId="71EFE4FB" w14:textId="1B30651A" w:rsidR="00B509A0" w:rsidRDefault="00B509A0">
      <w:pPr>
        <w:rPr>
          <w:lang w:val="es-CO"/>
        </w:rPr>
      </w:pPr>
    </w:p>
    <w:p w14:paraId="2AA349EC" w14:textId="5557B468" w:rsidR="00B509A0" w:rsidRDefault="00B509A0">
      <w:pPr>
        <w:rPr>
          <w:lang w:val="es-CO"/>
        </w:rPr>
      </w:pPr>
    </w:p>
    <w:p w14:paraId="20B0D32C" w14:textId="3AA20D36" w:rsidR="00B509A0" w:rsidRDefault="00B509A0">
      <w:pPr>
        <w:rPr>
          <w:lang w:val="es-CO"/>
        </w:rPr>
      </w:pPr>
    </w:p>
    <w:p w14:paraId="1CDBB87A" w14:textId="76CF8695" w:rsidR="00B509A0" w:rsidRPr="00B509A0" w:rsidRDefault="00B509A0" w:rsidP="00B509A0">
      <w:pPr>
        <w:pStyle w:val="Heading3"/>
        <w:rPr>
          <w:color w:val="365F91" w:themeColor="accent1" w:themeShade="BF"/>
          <w:sz w:val="28"/>
          <w:szCs w:val="28"/>
          <w:lang w:val="es-CO"/>
        </w:rPr>
      </w:pPr>
      <w:r w:rsidRPr="00B509A0">
        <w:rPr>
          <w:color w:val="365F91" w:themeColor="accent1" w:themeShade="BF"/>
          <w:sz w:val="28"/>
          <w:szCs w:val="28"/>
          <w:lang w:val="es-CO"/>
        </w:rPr>
        <w:lastRenderedPageBreak/>
        <w:t>6. Casos de prueba</w:t>
      </w:r>
    </w:p>
    <w:p w14:paraId="6DEADCE8" w14:textId="6AB0227D" w:rsidR="00B509A0" w:rsidRPr="00B509A0" w:rsidRDefault="00B509A0" w:rsidP="00B509A0">
      <w:pPr>
        <w:pStyle w:val="Heading3"/>
        <w:rPr>
          <w:sz w:val="26"/>
          <w:szCs w:val="26"/>
          <w:lang w:val="es-CO"/>
        </w:rPr>
      </w:pPr>
      <w:r>
        <w:rPr>
          <w:sz w:val="26"/>
          <w:szCs w:val="26"/>
          <w:lang w:val="es-CO"/>
        </w:rPr>
        <w:t xml:space="preserve">6.1 </w:t>
      </w:r>
      <w:r w:rsidRPr="00B509A0">
        <w:rPr>
          <w:sz w:val="26"/>
          <w:szCs w:val="26"/>
          <w:lang w:val="es-CO"/>
        </w:rPr>
        <w:t>Caso de Prueba 01 – Registro de Pedido (Interfaz de Mesero)</w:t>
      </w:r>
    </w:p>
    <w:p w14:paraId="6629A864" w14:textId="77777777" w:rsidR="00B509A0" w:rsidRPr="00B509A0" w:rsidRDefault="00B509A0" w:rsidP="00B509A0">
      <w:pPr>
        <w:pStyle w:val="NormalWeb"/>
        <w:numPr>
          <w:ilvl w:val="0"/>
          <w:numId w:val="10"/>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Objetivo del caso de prueba:</w:t>
      </w:r>
      <w:r w:rsidRPr="00B509A0">
        <w:rPr>
          <w:rFonts w:asciiTheme="minorHAnsi" w:eastAsiaTheme="minorEastAsia" w:hAnsiTheme="minorHAnsi" w:cstheme="minorBidi"/>
          <w:sz w:val="22"/>
          <w:szCs w:val="22"/>
          <w:lang w:eastAsia="en-US"/>
        </w:rPr>
        <w:t xml:space="preserve"> Validar que el sistema permita al mesero registrar un pedido seleccionando productos del menú y añadir observaciones antes de enviarlo a cocina.</w:t>
      </w:r>
    </w:p>
    <w:p w14:paraId="672DE4C2" w14:textId="77777777" w:rsidR="00B509A0" w:rsidRPr="00B509A0" w:rsidRDefault="00B509A0" w:rsidP="00B509A0">
      <w:pPr>
        <w:pStyle w:val="NormalWeb"/>
        <w:numPr>
          <w:ilvl w:val="0"/>
          <w:numId w:val="10"/>
        </w:numPr>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Identificador:</w:t>
      </w:r>
      <w:r w:rsidRPr="00B509A0">
        <w:rPr>
          <w:rFonts w:asciiTheme="minorHAnsi" w:eastAsiaTheme="minorEastAsia" w:hAnsiTheme="minorHAnsi" w:cstheme="minorBidi"/>
          <w:sz w:val="22"/>
          <w:szCs w:val="22"/>
          <w:lang w:eastAsia="en-US"/>
        </w:rPr>
        <w:t xml:space="preserve"> CP-01</w:t>
      </w:r>
    </w:p>
    <w:p w14:paraId="66ADDDE9" w14:textId="77777777" w:rsidR="00B509A0" w:rsidRPr="00B509A0" w:rsidRDefault="00B509A0" w:rsidP="00B509A0">
      <w:pPr>
        <w:pStyle w:val="NormalWeb"/>
        <w:numPr>
          <w:ilvl w:val="0"/>
          <w:numId w:val="10"/>
        </w:numPr>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Requerimiento / Historia de usuario asociada:</w:t>
      </w:r>
      <w:r w:rsidRPr="00B509A0">
        <w:rPr>
          <w:rFonts w:asciiTheme="minorHAnsi" w:eastAsiaTheme="minorEastAsia" w:hAnsiTheme="minorHAnsi" w:cstheme="minorBidi"/>
          <w:sz w:val="22"/>
          <w:szCs w:val="22"/>
          <w:lang w:eastAsia="en-US"/>
        </w:rPr>
        <w:t xml:space="preserve"> RF01 – “El sistema debe permitir al mesero registrar un nuevo pedido desde una interfaz digital.”</w:t>
      </w:r>
    </w:p>
    <w:p w14:paraId="37272204" w14:textId="77777777" w:rsidR="00B509A0" w:rsidRPr="00B509A0" w:rsidRDefault="00B509A0" w:rsidP="00B509A0">
      <w:pPr>
        <w:pStyle w:val="NormalWeb"/>
        <w:numPr>
          <w:ilvl w:val="0"/>
          <w:numId w:val="10"/>
        </w:numPr>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Precondiciones:</w:t>
      </w:r>
    </w:p>
    <w:p w14:paraId="7350BC48" w14:textId="77777777" w:rsidR="00B509A0" w:rsidRPr="00B509A0" w:rsidRDefault="00B509A0" w:rsidP="00B509A0">
      <w:pPr>
        <w:pStyle w:val="NormalWeb"/>
        <w:numPr>
          <w:ilvl w:val="1"/>
          <w:numId w:val="10"/>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El mesero debe estar autenticado en el sistema.</w:t>
      </w:r>
    </w:p>
    <w:p w14:paraId="7B540546" w14:textId="77777777" w:rsidR="00B509A0" w:rsidRPr="00B509A0" w:rsidRDefault="00B509A0" w:rsidP="00B509A0">
      <w:pPr>
        <w:pStyle w:val="NormalWeb"/>
        <w:numPr>
          <w:ilvl w:val="1"/>
          <w:numId w:val="10"/>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El menú debe estar cargado en la aplicación.</w:t>
      </w:r>
    </w:p>
    <w:p w14:paraId="615B36A7" w14:textId="77777777" w:rsidR="00B509A0" w:rsidRPr="00B509A0" w:rsidRDefault="00B509A0" w:rsidP="00B509A0">
      <w:pPr>
        <w:pStyle w:val="NormalWeb"/>
        <w:numPr>
          <w:ilvl w:val="0"/>
          <w:numId w:val="10"/>
        </w:numPr>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Lista de pasos con resultados esperados:</w:t>
      </w:r>
    </w:p>
    <w:p w14:paraId="034C97FD" w14:textId="77777777" w:rsidR="00B509A0" w:rsidRPr="00B509A0" w:rsidRDefault="00B509A0" w:rsidP="00B509A0">
      <w:pPr>
        <w:pStyle w:val="NormalWeb"/>
        <w:numPr>
          <w:ilvl w:val="1"/>
          <w:numId w:val="11"/>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 xml:space="preserve">El mesero accede a la opción “Nuevo Pedido”. → </w:t>
      </w:r>
      <w:r w:rsidRPr="00B509A0">
        <w:rPr>
          <w:rFonts w:asciiTheme="minorHAnsi" w:eastAsiaTheme="minorEastAsia" w:hAnsiTheme="minorHAnsi" w:cstheme="minorBidi"/>
          <w:i/>
          <w:iCs/>
          <w:sz w:val="22"/>
          <w:szCs w:val="22"/>
          <w:lang w:eastAsia="en-US"/>
        </w:rPr>
        <w:t>Se muestra la interfaz con categorías del menú.</w:t>
      </w:r>
    </w:p>
    <w:p w14:paraId="2C6F66EE" w14:textId="77777777" w:rsidR="00B509A0" w:rsidRPr="00B509A0" w:rsidRDefault="00B509A0" w:rsidP="00B509A0">
      <w:pPr>
        <w:pStyle w:val="NormalWeb"/>
        <w:numPr>
          <w:ilvl w:val="1"/>
          <w:numId w:val="11"/>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 xml:space="preserve">El mesero selecciona un producto de la lista. → </w:t>
      </w:r>
      <w:r w:rsidRPr="00B509A0">
        <w:rPr>
          <w:rFonts w:asciiTheme="minorHAnsi" w:eastAsiaTheme="minorEastAsia" w:hAnsiTheme="minorHAnsi" w:cstheme="minorBidi"/>
          <w:i/>
          <w:iCs/>
          <w:sz w:val="22"/>
          <w:szCs w:val="22"/>
          <w:lang w:eastAsia="en-US"/>
        </w:rPr>
        <w:t>El producto se añade al pedido.</w:t>
      </w:r>
    </w:p>
    <w:p w14:paraId="48CC7DC6" w14:textId="77777777" w:rsidR="00B509A0" w:rsidRPr="00B509A0" w:rsidRDefault="00B509A0" w:rsidP="00B509A0">
      <w:pPr>
        <w:pStyle w:val="NormalWeb"/>
        <w:numPr>
          <w:ilvl w:val="1"/>
          <w:numId w:val="11"/>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 xml:space="preserve">El mesero ingresa observaciones (ej. “sin sal”). → </w:t>
      </w:r>
      <w:r w:rsidRPr="00B509A0">
        <w:rPr>
          <w:rFonts w:asciiTheme="minorHAnsi" w:eastAsiaTheme="minorEastAsia" w:hAnsiTheme="minorHAnsi" w:cstheme="minorBidi"/>
          <w:i/>
          <w:iCs/>
          <w:sz w:val="22"/>
          <w:szCs w:val="22"/>
          <w:lang w:eastAsia="en-US"/>
        </w:rPr>
        <w:t>La observación queda registrada en el pedido.</w:t>
      </w:r>
    </w:p>
    <w:p w14:paraId="6801E015" w14:textId="77777777" w:rsidR="00B509A0" w:rsidRPr="00B509A0" w:rsidRDefault="00B509A0" w:rsidP="00B509A0">
      <w:pPr>
        <w:pStyle w:val="NormalWeb"/>
        <w:numPr>
          <w:ilvl w:val="1"/>
          <w:numId w:val="11"/>
        </w:numPr>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 xml:space="preserve">El mesero confirma el pedido. → </w:t>
      </w:r>
      <w:r w:rsidRPr="00B509A0">
        <w:rPr>
          <w:rFonts w:asciiTheme="minorHAnsi" w:eastAsiaTheme="minorEastAsia" w:hAnsiTheme="minorHAnsi" w:cstheme="minorBidi"/>
          <w:i/>
          <w:iCs/>
          <w:sz w:val="22"/>
          <w:szCs w:val="22"/>
          <w:lang w:eastAsia="en-US"/>
        </w:rPr>
        <w:t>El sistema envía el pedido a la cocina y muestra estado inicial “En espera”.</w:t>
      </w:r>
    </w:p>
    <w:p w14:paraId="2AFE6696" w14:textId="498D1831" w:rsidR="00B509A0" w:rsidRDefault="00B509A0" w:rsidP="00B509A0"/>
    <w:p w14:paraId="7CB263FA" w14:textId="7801B061" w:rsidR="00B509A0" w:rsidRPr="00B509A0" w:rsidRDefault="00B509A0" w:rsidP="00B509A0">
      <w:pPr>
        <w:pStyle w:val="Heading3"/>
        <w:rPr>
          <w:sz w:val="26"/>
          <w:szCs w:val="26"/>
          <w:lang w:val="es-CO"/>
        </w:rPr>
      </w:pPr>
      <w:r>
        <w:rPr>
          <w:sz w:val="26"/>
          <w:szCs w:val="26"/>
          <w:lang w:val="es-CO"/>
        </w:rPr>
        <w:t xml:space="preserve">6.2 </w:t>
      </w:r>
      <w:r w:rsidRPr="00B509A0">
        <w:rPr>
          <w:sz w:val="26"/>
          <w:szCs w:val="26"/>
          <w:lang w:val="es-CO"/>
        </w:rPr>
        <w:t>Caso de Prueba 02 – Gestión de Pedidos en Cocina</w:t>
      </w:r>
    </w:p>
    <w:p w14:paraId="62B265B4" w14:textId="77777777" w:rsidR="00B509A0" w:rsidRPr="00B509A0" w:rsidRDefault="00B509A0" w:rsidP="00B509A0">
      <w:pPr>
        <w:pStyle w:val="NormalWeb"/>
        <w:numPr>
          <w:ilvl w:val="0"/>
          <w:numId w:val="12"/>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Objetivo del caso de prueba:</w:t>
      </w:r>
      <w:r w:rsidRPr="00B509A0">
        <w:rPr>
          <w:rFonts w:asciiTheme="minorHAnsi" w:eastAsiaTheme="minorEastAsia" w:hAnsiTheme="minorHAnsi" w:cstheme="minorBidi"/>
          <w:sz w:val="22"/>
          <w:szCs w:val="22"/>
          <w:lang w:eastAsia="en-US"/>
        </w:rPr>
        <w:t xml:space="preserve"> Verificar que el sistema muestre los pedidos pendientes y permita al cocinero cambiar el estado del pedido.</w:t>
      </w:r>
    </w:p>
    <w:p w14:paraId="70F49C34" w14:textId="77777777" w:rsidR="00B509A0" w:rsidRPr="00B509A0" w:rsidRDefault="00B509A0" w:rsidP="00B509A0">
      <w:pPr>
        <w:pStyle w:val="NormalWeb"/>
        <w:numPr>
          <w:ilvl w:val="0"/>
          <w:numId w:val="12"/>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Identificador:</w:t>
      </w:r>
      <w:r w:rsidRPr="00B509A0">
        <w:rPr>
          <w:rFonts w:asciiTheme="minorHAnsi" w:eastAsiaTheme="minorEastAsia" w:hAnsiTheme="minorHAnsi" w:cstheme="minorBidi"/>
          <w:sz w:val="22"/>
          <w:szCs w:val="22"/>
          <w:lang w:eastAsia="en-US"/>
        </w:rPr>
        <w:t xml:space="preserve"> CP-02</w:t>
      </w:r>
    </w:p>
    <w:p w14:paraId="731973B8" w14:textId="77777777" w:rsidR="00B509A0" w:rsidRPr="00B509A0" w:rsidRDefault="00B509A0" w:rsidP="00B509A0">
      <w:pPr>
        <w:pStyle w:val="NormalWeb"/>
        <w:numPr>
          <w:ilvl w:val="0"/>
          <w:numId w:val="12"/>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Requerimiento / Historia de usuario asociada:</w:t>
      </w:r>
      <w:r w:rsidRPr="00B509A0">
        <w:rPr>
          <w:rFonts w:asciiTheme="minorHAnsi" w:eastAsiaTheme="minorEastAsia" w:hAnsiTheme="minorHAnsi" w:cstheme="minorBidi"/>
          <w:sz w:val="22"/>
          <w:szCs w:val="22"/>
          <w:lang w:eastAsia="en-US"/>
        </w:rPr>
        <w:t xml:space="preserve"> RF06 – “El sistema debe mostrar los pedidos pendientes en orden de llegada.”</w:t>
      </w:r>
    </w:p>
    <w:p w14:paraId="32794B5C" w14:textId="77777777" w:rsidR="00B509A0" w:rsidRPr="00B509A0" w:rsidRDefault="00B509A0" w:rsidP="00B509A0">
      <w:pPr>
        <w:pStyle w:val="NormalWeb"/>
        <w:numPr>
          <w:ilvl w:val="0"/>
          <w:numId w:val="12"/>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Precondiciones:</w:t>
      </w:r>
    </w:p>
    <w:p w14:paraId="724CE974" w14:textId="77777777" w:rsidR="00B509A0" w:rsidRPr="00B509A0" w:rsidRDefault="00B509A0" w:rsidP="00B509A0">
      <w:pPr>
        <w:pStyle w:val="NormalWeb"/>
        <w:numPr>
          <w:ilvl w:val="1"/>
          <w:numId w:val="12"/>
        </w:numPr>
        <w:tabs>
          <w:tab w:val="clear" w:pos="1440"/>
          <w:tab w:val="num" w:pos="1080"/>
        </w:tabs>
        <w:ind w:left="108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sz w:val="22"/>
          <w:szCs w:val="22"/>
          <w:lang w:eastAsia="en-US"/>
        </w:rPr>
        <w:t>Debe existir al menos un pedido enviado desde la interfaz de mesero.</w:t>
      </w:r>
    </w:p>
    <w:p w14:paraId="0BA4E99A" w14:textId="77777777" w:rsidR="00B509A0" w:rsidRPr="00B509A0" w:rsidRDefault="00B509A0" w:rsidP="00B509A0">
      <w:pPr>
        <w:pStyle w:val="NormalWeb"/>
        <w:numPr>
          <w:ilvl w:val="0"/>
          <w:numId w:val="12"/>
        </w:numPr>
        <w:tabs>
          <w:tab w:val="clear" w:pos="720"/>
          <w:tab w:val="num" w:pos="360"/>
        </w:tabs>
        <w:ind w:left="360"/>
        <w:rPr>
          <w:rFonts w:asciiTheme="minorHAnsi" w:eastAsiaTheme="minorEastAsia" w:hAnsiTheme="minorHAnsi" w:cstheme="minorBidi"/>
          <w:sz w:val="22"/>
          <w:szCs w:val="22"/>
          <w:lang w:eastAsia="en-US"/>
        </w:rPr>
      </w:pPr>
      <w:r w:rsidRPr="00B509A0">
        <w:rPr>
          <w:rFonts w:asciiTheme="minorHAnsi" w:eastAsiaTheme="minorEastAsia" w:hAnsiTheme="minorHAnsi" w:cstheme="minorBidi"/>
          <w:b/>
          <w:bCs/>
          <w:sz w:val="22"/>
          <w:szCs w:val="22"/>
          <w:lang w:eastAsia="en-US"/>
        </w:rPr>
        <w:t>Lista de pasos con resultados esperados:</w:t>
      </w:r>
    </w:p>
    <w:p w14:paraId="50A26022" w14:textId="77777777" w:rsidR="00B509A0" w:rsidRPr="00B509A0" w:rsidRDefault="00B509A0" w:rsidP="00B509A0">
      <w:pPr>
        <w:pStyle w:val="NormalWeb"/>
        <w:numPr>
          <w:ilvl w:val="1"/>
          <w:numId w:val="19"/>
        </w:numPr>
        <w:rPr>
          <w:rFonts w:asciiTheme="minorHAnsi" w:eastAsiaTheme="minorEastAsia" w:hAnsiTheme="minorHAnsi" w:cstheme="minorBidi"/>
          <w:i/>
          <w:iCs/>
          <w:sz w:val="22"/>
          <w:szCs w:val="22"/>
          <w:lang w:eastAsia="en-US"/>
        </w:rPr>
      </w:pPr>
      <w:r w:rsidRPr="00063627">
        <w:rPr>
          <w:rFonts w:asciiTheme="minorHAnsi" w:eastAsiaTheme="minorEastAsia" w:hAnsiTheme="minorHAnsi" w:cstheme="minorBidi"/>
          <w:sz w:val="22"/>
          <w:szCs w:val="22"/>
          <w:lang w:eastAsia="en-US"/>
        </w:rPr>
        <w:t>El cocinero abre la pantalla de cocina</w:t>
      </w:r>
      <w:r w:rsidRPr="00B509A0">
        <w:rPr>
          <w:rFonts w:asciiTheme="minorHAnsi" w:eastAsiaTheme="minorEastAsia" w:hAnsiTheme="minorHAnsi" w:cstheme="minorBidi"/>
          <w:i/>
          <w:iCs/>
          <w:sz w:val="22"/>
          <w:szCs w:val="22"/>
          <w:lang w:eastAsia="en-US"/>
        </w:rPr>
        <w:t>. → Se muestran los pedidos pendientes ordenados por hora de llegada.</w:t>
      </w:r>
    </w:p>
    <w:p w14:paraId="004ED21F" w14:textId="77777777" w:rsidR="00B509A0" w:rsidRPr="00B509A0" w:rsidRDefault="00B509A0" w:rsidP="00B509A0">
      <w:pPr>
        <w:pStyle w:val="NormalWeb"/>
        <w:numPr>
          <w:ilvl w:val="1"/>
          <w:numId w:val="19"/>
        </w:numPr>
        <w:rPr>
          <w:rFonts w:asciiTheme="minorHAnsi" w:eastAsiaTheme="minorEastAsia" w:hAnsiTheme="minorHAnsi" w:cstheme="minorBidi"/>
          <w:i/>
          <w:iCs/>
          <w:sz w:val="22"/>
          <w:szCs w:val="22"/>
          <w:lang w:eastAsia="en-US"/>
        </w:rPr>
      </w:pPr>
      <w:r w:rsidRPr="00063627">
        <w:rPr>
          <w:rFonts w:asciiTheme="minorHAnsi" w:eastAsiaTheme="minorEastAsia" w:hAnsiTheme="minorHAnsi" w:cstheme="minorBidi"/>
          <w:sz w:val="22"/>
          <w:szCs w:val="22"/>
          <w:lang w:eastAsia="en-US"/>
        </w:rPr>
        <w:t>El cocinero selecciona un pedido y cambia su estado a “En preparación”.</w:t>
      </w:r>
      <w:r w:rsidRPr="00B509A0">
        <w:rPr>
          <w:rFonts w:asciiTheme="minorHAnsi" w:eastAsiaTheme="minorEastAsia" w:hAnsiTheme="minorHAnsi" w:cstheme="minorBidi"/>
          <w:i/>
          <w:iCs/>
          <w:sz w:val="22"/>
          <w:szCs w:val="22"/>
          <w:lang w:eastAsia="en-US"/>
        </w:rPr>
        <w:t xml:space="preserve"> → El estado del pedido se actualiza en tiempo real.</w:t>
      </w:r>
    </w:p>
    <w:p w14:paraId="6ADF939A" w14:textId="77777777" w:rsidR="00B509A0" w:rsidRPr="00B509A0" w:rsidRDefault="00B509A0" w:rsidP="00B509A0">
      <w:pPr>
        <w:pStyle w:val="NormalWeb"/>
        <w:numPr>
          <w:ilvl w:val="1"/>
          <w:numId w:val="19"/>
        </w:numPr>
        <w:rPr>
          <w:rFonts w:asciiTheme="minorHAnsi" w:eastAsiaTheme="minorEastAsia" w:hAnsiTheme="minorHAnsi" w:cstheme="minorBidi"/>
          <w:i/>
          <w:iCs/>
          <w:sz w:val="22"/>
          <w:szCs w:val="22"/>
          <w:lang w:eastAsia="en-US"/>
        </w:rPr>
      </w:pPr>
      <w:r w:rsidRPr="00063627">
        <w:rPr>
          <w:rFonts w:asciiTheme="minorHAnsi" w:eastAsiaTheme="minorEastAsia" w:hAnsiTheme="minorHAnsi" w:cstheme="minorBidi"/>
          <w:sz w:val="22"/>
          <w:szCs w:val="22"/>
          <w:lang w:eastAsia="en-US"/>
        </w:rPr>
        <w:t>El cocinero marca el pedido como “Listo”.</w:t>
      </w:r>
      <w:r w:rsidRPr="00B509A0">
        <w:rPr>
          <w:rFonts w:asciiTheme="minorHAnsi" w:eastAsiaTheme="minorEastAsia" w:hAnsiTheme="minorHAnsi" w:cstheme="minorBidi"/>
          <w:i/>
          <w:iCs/>
          <w:sz w:val="22"/>
          <w:szCs w:val="22"/>
          <w:lang w:eastAsia="en-US"/>
        </w:rPr>
        <w:t xml:space="preserve"> → El pedido aparece en estado “Listo” y disponible para entrega.</w:t>
      </w:r>
    </w:p>
    <w:p w14:paraId="1E2E5876" w14:textId="12741FC5" w:rsidR="00B509A0" w:rsidRDefault="00B509A0" w:rsidP="00B509A0"/>
    <w:p w14:paraId="73045CBD" w14:textId="2E3052C9" w:rsidR="00B509A0" w:rsidRPr="00063627" w:rsidRDefault="00063627" w:rsidP="00B509A0">
      <w:pPr>
        <w:pStyle w:val="Heading3"/>
        <w:rPr>
          <w:sz w:val="26"/>
          <w:szCs w:val="26"/>
          <w:lang w:val="es-CO"/>
        </w:rPr>
      </w:pPr>
      <w:r>
        <w:rPr>
          <w:sz w:val="26"/>
          <w:szCs w:val="26"/>
          <w:lang w:val="es-CO"/>
        </w:rPr>
        <w:lastRenderedPageBreak/>
        <w:t xml:space="preserve">6.3 </w:t>
      </w:r>
      <w:r w:rsidR="00B509A0" w:rsidRPr="00063627">
        <w:rPr>
          <w:sz w:val="26"/>
          <w:szCs w:val="26"/>
          <w:lang w:val="es-CO"/>
        </w:rPr>
        <w:t>Caso de Prueba 03 – Generación de Cuenta en Caja</w:t>
      </w:r>
    </w:p>
    <w:p w14:paraId="0966AF81" w14:textId="77777777" w:rsidR="00B509A0" w:rsidRPr="00063627" w:rsidRDefault="00B509A0" w:rsidP="00063627">
      <w:pPr>
        <w:pStyle w:val="NormalWeb"/>
        <w:numPr>
          <w:ilvl w:val="0"/>
          <w:numId w:val="14"/>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Objetivo del caso de prueba:</w:t>
      </w:r>
      <w:r w:rsidRPr="00063627">
        <w:rPr>
          <w:rFonts w:asciiTheme="minorHAnsi" w:hAnsiTheme="minorHAnsi"/>
          <w:sz w:val="22"/>
          <w:szCs w:val="22"/>
        </w:rPr>
        <w:t xml:space="preserve"> Validar que el sistema genere correctamente la cuenta del cliente con detalle de productos, descuentos aplicados y método de pago.</w:t>
      </w:r>
    </w:p>
    <w:p w14:paraId="4367B09E" w14:textId="77777777" w:rsidR="00B509A0" w:rsidRPr="00063627" w:rsidRDefault="00B509A0" w:rsidP="00063627">
      <w:pPr>
        <w:pStyle w:val="NormalWeb"/>
        <w:numPr>
          <w:ilvl w:val="0"/>
          <w:numId w:val="14"/>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Identificador:</w:t>
      </w:r>
      <w:r w:rsidRPr="00063627">
        <w:rPr>
          <w:rFonts w:asciiTheme="minorHAnsi" w:hAnsiTheme="minorHAnsi"/>
          <w:sz w:val="22"/>
          <w:szCs w:val="22"/>
        </w:rPr>
        <w:t xml:space="preserve"> CP-03</w:t>
      </w:r>
    </w:p>
    <w:p w14:paraId="7BEF858C" w14:textId="77777777" w:rsidR="00B509A0" w:rsidRPr="00063627" w:rsidRDefault="00B509A0" w:rsidP="00063627">
      <w:pPr>
        <w:pStyle w:val="NormalWeb"/>
        <w:numPr>
          <w:ilvl w:val="0"/>
          <w:numId w:val="14"/>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Requerimiento / Historia de usuario asociada:</w:t>
      </w:r>
      <w:r w:rsidRPr="00063627">
        <w:rPr>
          <w:rFonts w:asciiTheme="minorHAnsi" w:hAnsiTheme="minorHAnsi"/>
          <w:sz w:val="22"/>
          <w:szCs w:val="22"/>
        </w:rPr>
        <w:t xml:space="preserve"> RF09 – “El sistema debe permitir generar la cuenta automáticamente en base a los pedidos realizados.”</w:t>
      </w:r>
    </w:p>
    <w:p w14:paraId="2EE33822" w14:textId="77777777" w:rsidR="00B509A0" w:rsidRPr="00063627" w:rsidRDefault="00B509A0" w:rsidP="00063627">
      <w:pPr>
        <w:pStyle w:val="NormalWeb"/>
        <w:numPr>
          <w:ilvl w:val="0"/>
          <w:numId w:val="14"/>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Precondiciones:</w:t>
      </w:r>
    </w:p>
    <w:p w14:paraId="5DED35F5" w14:textId="77777777" w:rsidR="00B509A0" w:rsidRPr="00063627" w:rsidRDefault="00B509A0" w:rsidP="00063627">
      <w:pPr>
        <w:pStyle w:val="NormalWeb"/>
        <w:numPr>
          <w:ilvl w:val="1"/>
          <w:numId w:val="14"/>
        </w:numPr>
        <w:tabs>
          <w:tab w:val="clear" w:pos="1440"/>
          <w:tab w:val="num" w:pos="1080"/>
        </w:tabs>
        <w:ind w:left="1080"/>
        <w:rPr>
          <w:rFonts w:asciiTheme="minorHAnsi" w:hAnsiTheme="minorHAnsi"/>
          <w:sz w:val="22"/>
          <w:szCs w:val="22"/>
        </w:rPr>
      </w:pPr>
      <w:r w:rsidRPr="00063627">
        <w:rPr>
          <w:rFonts w:asciiTheme="minorHAnsi" w:hAnsiTheme="minorHAnsi"/>
          <w:sz w:val="22"/>
          <w:szCs w:val="22"/>
        </w:rPr>
        <w:t>El cliente debe tener al menos un pedido activo finalizado.</w:t>
      </w:r>
    </w:p>
    <w:p w14:paraId="703BEE63" w14:textId="77777777" w:rsidR="00B509A0" w:rsidRPr="00063627" w:rsidRDefault="00B509A0" w:rsidP="00063627">
      <w:pPr>
        <w:pStyle w:val="NormalWeb"/>
        <w:numPr>
          <w:ilvl w:val="0"/>
          <w:numId w:val="14"/>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Lista de pasos con resultados esperados:</w:t>
      </w:r>
    </w:p>
    <w:p w14:paraId="46354BDE" w14:textId="77777777" w:rsidR="00B509A0" w:rsidRPr="00063627" w:rsidRDefault="00B509A0" w:rsidP="00063627">
      <w:pPr>
        <w:pStyle w:val="NormalWeb"/>
        <w:numPr>
          <w:ilvl w:val="1"/>
          <w:numId w:val="15"/>
        </w:numPr>
        <w:ind w:left="1080"/>
        <w:rPr>
          <w:rFonts w:asciiTheme="minorHAnsi" w:hAnsiTheme="minorHAnsi"/>
          <w:sz w:val="22"/>
          <w:szCs w:val="22"/>
        </w:rPr>
      </w:pPr>
      <w:r w:rsidRPr="00063627">
        <w:rPr>
          <w:rFonts w:asciiTheme="minorHAnsi" w:hAnsiTheme="minorHAnsi"/>
          <w:sz w:val="22"/>
          <w:szCs w:val="22"/>
        </w:rPr>
        <w:t xml:space="preserve">El cajero selecciona la mesa o cliente. → </w:t>
      </w:r>
      <w:r w:rsidRPr="00063627">
        <w:rPr>
          <w:rStyle w:val="Emphasis"/>
          <w:rFonts w:asciiTheme="minorHAnsi" w:hAnsiTheme="minorHAnsi"/>
          <w:sz w:val="22"/>
          <w:szCs w:val="22"/>
        </w:rPr>
        <w:t>Se muestran los pedidos asociados y su costo total.</w:t>
      </w:r>
    </w:p>
    <w:p w14:paraId="05AC5FE4" w14:textId="77777777" w:rsidR="00B509A0" w:rsidRPr="00063627" w:rsidRDefault="00B509A0" w:rsidP="00063627">
      <w:pPr>
        <w:pStyle w:val="NormalWeb"/>
        <w:numPr>
          <w:ilvl w:val="1"/>
          <w:numId w:val="15"/>
        </w:numPr>
        <w:ind w:left="1080"/>
        <w:rPr>
          <w:rFonts w:asciiTheme="minorHAnsi" w:hAnsiTheme="minorHAnsi"/>
          <w:sz w:val="22"/>
          <w:szCs w:val="22"/>
        </w:rPr>
      </w:pPr>
      <w:r w:rsidRPr="00063627">
        <w:rPr>
          <w:rFonts w:asciiTheme="minorHAnsi" w:hAnsiTheme="minorHAnsi"/>
          <w:sz w:val="22"/>
          <w:szCs w:val="22"/>
        </w:rPr>
        <w:t xml:space="preserve">El cajero aplica un descuento (si corresponde). → </w:t>
      </w:r>
      <w:r w:rsidRPr="00063627">
        <w:rPr>
          <w:rStyle w:val="Emphasis"/>
          <w:rFonts w:asciiTheme="minorHAnsi" w:hAnsiTheme="minorHAnsi"/>
          <w:sz w:val="22"/>
          <w:szCs w:val="22"/>
        </w:rPr>
        <w:t>El sistema recalcula el monto total.</w:t>
      </w:r>
    </w:p>
    <w:p w14:paraId="40E751F2" w14:textId="77777777" w:rsidR="00B509A0" w:rsidRPr="00063627" w:rsidRDefault="00B509A0" w:rsidP="00063627">
      <w:pPr>
        <w:pStyle w:val="NormalWeb"/>
        <w:numPr>
          <w:ilvl w:val="1"/>
          <w:numId w:val="15"/>
        </w:numPr>
        <w:ind w:left="1080"/>
        <w:rPr>
          <w:rFonts w:asciiTheme="minorHAnsi" w:hAnsiTheme="minorHAnsi"/>
          <w:sz w:val="22"/>
          <w:szCs w:val="22"/>
        </w:rPr>
      </w:pPr>
      <w:r w:rsidRPr="00063627">
        <w:rPr>
          <w:rFonts w:asciiTheme="minorHAnsi" w:hAnsiTheme="minorHAnsi"/>
          <w:sz w:val="22"/>
          <w:szCs w:val="22"/>
        </w:rPr>
        <w:t xml:space="preserve">El cajero selecciona el método de pago (ej. tarjeta). → </w:t>
      </w:r>
      <w:r w:rsidRPr="00063627">
        <w:rPr>
          <w:rStyle w:val="Emphasis"/>
          <w:rFonts w:asciiTheme="minorHAnsi" w:hAnsiTheme="minorHAnsi"/>
          <w:sz w:val="22"/>
          <w:szCs w:val="22"/>
        </w:rPr>
        <w:t>El sistema procesa la transacción.</w:t>
      </w:r>
    </w:p>
    <w:p w14:paraId="053F7986" w14:textId="77777777" w:rsidR="00B509A0" w:rsidRPr="00063627" w:rsidRDefault="00B509A0" w:rsidP="00063627">
      <w:pPr>
        <w:pStyle w:val="NormalWeb"/>
        <w:numPr>
          <w:ilvl w:val="1"/>
          <w:numId w:val="15"/>
        </w:numPr>
        <w:ind w:left="1080"/>
        <w:rPr>
          <w:rFonts w:asciiTheme="minorHAnsi" w:hAnsiTheme="minorHAnsi"/>
          <w:sz w:val="22"/>
          <w:szCs w:val="22"/>
        </w:rPr>
      </w:pPr>
      <w:r w:rsidRPr="00063627">
        <w:rPr>
          <w:rFonts w:asciiTheme="minorHAnsi" w:hAnsiTheme="minorHAnsi"/>
          <w:sz w:val="22"/>
          <w:szCs w:val="22"/>
        </w:rPr>
        <w:t xml:space="preserve">El cajero confirma el pago. → </w:t>
      </w:r>
      <w:r w:rsidRPr="00063627">
        <w:rPr>
          <w:rStyle w:val="Emphasis"/>
          <w:rFonts w:asciiTheme="minorHAnsi" w:hAnsiTheme="minorHAnsi"/>
          <w:sz w:val="22"/>
          <w:szCs w:val="22"/>
        </w:rPr>
        <w:t>El sistema genera y muestra el comprobante/factura.</w:t>
      </w:r>
    </w:p>
    <w:p w14:paraId="6F25BD87" w14:textId="40E2F562" w:rsidR="00B509A0" w:rsidRDefault="00B509A0" w:rsidP="00B509A0"/>
    <w:p w14:paraId="15E4D88F" w14:textId="59205B60" w:rsidR="00B509A0" w:rsidRPr="00063627" w:rsidRDefault="00063627" w:rsidP="00B509A0">
      <w:pPr>
        <w:pStyle w:val="Heading3"/>
        <w:rPr>
          <w:sz w:val="26"/>
          <w:szCs w:val="26"/>
          <w:lang w:val="es-CO"/>
        </w:rPr>
      </w:pPr>
      <w:r>
        <w:rPr>
          <w:sz w:val="26"/>
          <w:szCs w:val="26"/>
          <w:lang w:val="es-CO"/>
        </w:rPr>
        <w:t xml:space="preserve">6.4 </w:t>
      </w:r>
      <w:r w:rsidR="00B509A0" w:rsidRPr="00063627">
        <w:rPr>
          <w:sz w:val="26"/>
          <w:szCs w:val="26"/>
          <w:lang w:val="es-CO"/>
        </w:rPr>
        <w:t>Caso de Prueba 04 – Reporte de Ventas en Administración</w:t>
      </w:r>
    </w:p>
    <w:p w14:paraId="0754AAD0" w14:textId="77777777" w:rsidR="00B509A0" w:rsidRPr="00063627" w:rsidRDefault="00B509A0" w:rsidP="00063627">
      <w:pPr>
        <w:pStyle w:val="NormalWeb"/>
        <w:numPr>
          <w:ilvl w:val="0"/>
          <w:numId w:val="16"/>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Objetivo del caso de prueba:</w:t>
      </w:r>
      <w:r w:rsidRPr="00063627">
        <w:rPr>
          <w:rFonts w:asciiTheme="minorHAnsi" w:hAnsiTheme="minorHAnsi"/>
          <w:sz w:val="22"/>
          <w:szCs w:val="22"/>
        </w:rPr>
        <w:t xml:space="preserve"> Validar que el sistema genere reportes de ventas diarios con productos más vendidos.</w:t>
      </w:r>
    </w:p>
    <w:p w14:paraId="56299E44" w14:textId="77777777" w:rsidR="00B509A0" w:rsidRPr="00063627" w:rsidRDefault="00B509A0" w:rsidP="00063627">
      <w:pPr>
        <w:pStyle w:val="NormalWeb"/>
        <w:numPr>
          <w:ilvl w:val="0"/>
          <w:numId w:val="16"/>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Identificador:</w:t>
      </w:r>
      <w:r w:rsidRPr="00063627">
        <w:rPr>
          <w:rFonts w:asciiTheme="minorHAnsi" w:hAnsiTheme="minorHAnsi"/>
          <w:sz w:val="22"/>
          <w:szCs w:val="22"/>
        </w:rPr>
        <w:t xml:space="preserve"> CP-04</w:t>
      </w:r>
    </w:p>
    <w:p w14:paraId="15A97318" w14:textId="77777777" w:rsidR="00B509A0" w:rsidRPr="00063627" w:rsidRDefault="00B509A0" w:rsidP="00063627">
      <w:pPr>
        <w:pStyle w:val="NormalWeb"/>
        <w:numPr>
          <w:ilvl w:val="0"/>
          <w:numId w:val="16"/>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Requerimiento / Historia de usuario asociada:</w:t>
      </w:r>
      <w:r w:rsidRPr="00063627">
        <w:rPr>
          <w:rFonts w:asciiTheme="minorHAnsi" w:hAnsiTheme="minorHAnsi"/>
          <w:sz w:val="22"/>
          <w:szCs w:val="22"/>
        </w:rPr>
        <w:t xml:space="preserve"> RF15 – “El sistema debe permitir visualizar reportes de ventas diarios, semanales y mensuales.”</w:t>
      </w:r>
    </w:p>
    <w:p w14:paraId="20B111C6" w14:textId="77777777" w:rsidR="00B509A0" w:rsidRPr="00063627" w:rsidRDefault="00B509A0" w:rsidP="00063627">
      <w:pPr>
        <w:pStyle w:val="NormalWeb"/>
        <w:numPr>
          <w:ilvl w:val="0"/>
          <w:numId w:val="16"/>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Precondiciones:</w:t>
      </w:r>
    </w:p>
    <w:p w14:paraId="4403994B" w14:textId="77777777" w:rsidR="00B509A0" w:rsidRPr="00063627" w:rsidRDefault="00B509A0" w:rsidP="00063627">
      <w:pPr>
        <w:pStyle w:val="NormalWeb"/>
        <w:numPr>
          <w:ilvl w:val="1"/>
          <w:numId w:val="16"/>
        </w:numPr>
        <w:tabs>
          <w:tab w:val="clear" w:pos="1440"/>
          <w:tab w:val="num" w:pos="1080"/>
        </w:tabs>
        <w:ind w:left="1080"/>
        <w:rPr>
          <w:rFonts w:asciiTheme="minorHAnsi" w:hAnsiTheme="minorHAnsi"/>
          <w:sz w:val="22"/>
          <w:szCs w:val="22"/>
        </w:rPr>
      </w:pPr>
      <w:r w:rsidRPr="00063627">
        <w:rPr>
          <w:rFonts w:asciiTheme="minorHAnsi" w:hAnsiTheme="minorHAnsi"/>
          <w:sz w:val="22"/>
          <w:szCs w:val="22"/>
        </w:rPr>
        <w:t>Debe existir un historial de ventas registrado en el sistema.</w:t>
      </w:r>
    </w:p>
    <w:p w14:paraId="591CAD35" w14:textId="77777777" w:rsidR="00B509A0" w:rsidRPr="00063627" w:rsidRDefault="00B509A0" w:rsidP="00063627">
      <w:pPr>
        <w:pStyle w:val="NormalWeb"/>
        <w:numPr>
          <w:ilvl w:val="0"/>
          <w:numId w:val="16"/>
        </w:numPr>
        <w:tabs>
          <w:tab w:val="clear" w:pos="720"/>
          <w:tab w:val="num" w:pos="360"/>
        </w:tabs>
        <w:ind w:left="360"/>
        <w:rPr>
          <w:rFonts w:asciiTheme="minorHAnsi" w:hAnsiTheme="minorHAnsi"/>
          <w:sz w:val="22"/>
          <w:szCs w:val="22"/>
        </w:rPr>
      </w:pPr>
      <w:r w:rsidRPr="00063627">
        <w:rPr>
          <w:rStyle w:val="Strong"/>
          <w:rFonts w:asciiTheme="minorHAnsi" w:hAnsiTheme="minorHAnsi"/>
          <w:sz w:val="22"/>
          <w:szCs w:val="22"/>
        </w:rPr>
        <w:t>Lista de pasos con resultados esperados:</w:t>
      </w:r>
    </w:p>
    <w:p w14:paraId="3C2DB7BA" w14:textId="765C6F9A" w:rsidR="00B509A0" w:rsidRPr="00063627" w:rsidRDefault="00B509A0" w:rsidP="00063627">
      <w:pPr>
        <w:pStyle w:val="NormalWeb"/>
        <w:numPr>
          <w:ilvl w:val="1"/>
          <w:numId w:val="20"/>
        </w:numPr>
        <w:rPr>
          <w:rFonts w:asciiTheme="minorHAnsi" w:hAnsiTheme="minorHAnsi"/>
          <w:sz w:val="22"/>
          <w:szCs w:val="22"/>
        </w:rPr>
      </w:pPr>
      <w:r w:rsidRPr="00063627">
        <w:rPr>
          <w:rFonts w:asciiTheme="minorHAnsi" w:hAnsiTheme="minorHAnsi"/>
          <w:sz w:val="22"/>
          <w:szCs w:val="22"/>
        </w:rPr>
        <w:t xml:space="preserve">El administrador accede al módulo de reportes. → </w:t>
      </w:r>
      <w:r w:rsidRPr="00063627">
        <w:rPr>
          <w:rStyle w:val="Emphasis"/>
          <w:rFonts w:asciiTheme="minorHAnsi" w:hAnsiTheme="minorHAnsi"/>
          <w:sz w:val="22"/>
          <w:szCs w:val="22"/>
        </w:rPr>
        <w:t>El sistema muestra las opciones de rango de tiempo.</w:t>
      </w:r>
    </w:p>
    <w:p w14:paraId="40EE1C82" w14:textId="77777777" w:rsidR="00B509A0" w:rsidRPr="00063627" w:rsidRDefault="00B509A0" w:rsidP="00063627">
      <w:pPr>
        <w:pStyle w:val="NormalWeb"/>
        <w:numPr>
          <w:ilvl w:val="1"/>
          <w:numId w:val="20"/>
        </w:numPr>
        <w:rPr>
          <w:rFonts w:asciiTheme="minorHAnsi" w:hAnsiTheme="minorHAnsi"/>
          <w:sz w:val="22"/>
          <w:szCs w:val="22"/>
        </w:rPr>
      </w:pPr>
      <w:r w:rsidRPr="00063627">
        <w:rPr>
          <w:rFonts w:asciiTheme="minorHAnsi" w:hAnsiTheme="minorHAnsi"/>
          <w:sz w:val="22"/>
          <w:szCs w:val="22"/>
        </w:rPr>
        <w:t xml:space="preserve">El administrador selecciona “Reporte Diario”. → </w:t>
      </w:r>
      <w:r w:rsidRPr="00063627">
        <w:rPr>
          <w:rStyle w:val="Emphasis"/>
          <w:rFonts w:asciiTheme="minorHAnsi" w:hAnsiTheme="minorHAnsi"/>
          <w:sz w:val="22"/>
          <w:szCs w:val="22"/>
        </w:rPr>
        <w:t>Se genera un gráfico con el resumen de ventas del día.</w:t>
      </w:r>
    </w:p>
    <w:p w14:paraId="09C87B13" w14:textId="77777777" w:rsidR="00B509A0" w:rsidRPr="00063627" w:rsidRDefault="00B509A0" w:rsidP="00063627">
      <w:pPr>
        <w:pStyle w:val="NormalWeb"/>
        <w:numPr>
          <w:ilvl w:val="1"/>
          <w:numId w:val="20"/>
        </w:numPr>
        <w:rPr>
          <w:rFonts w:asciiTheme="minorHAnsi" w:hAnsiTheme="minorHAnsi"/>
          <w:sz w:val="22"/>
          <w:szCs w:val="22"/>
        </w:rPr>
      </w:pPr>
      <w:r w:rsidRPr="00063627">
        <w:rPr>
          <w:rFonts w:asciiTheme="minorHAnsi" w:hAnsiTheme="minorHAnsi"/>
          <w:sz w:val="22"/>
          <w:szCs w:val="22"/>
        </w:rPr>
        <w:t xml:space="preserve">El administrador consulta “Productos más vendidos”. → </w:t>
      </w:r>
      <w:r w:rsidRPr="00063627">
        <w:rPr>
          <w:rStyle w:val="Emphasis"/>
          <w:rFonts w:asciiTheme="minorHAnsi" w:hAnsiTheme="minorHAnsi"/>
          <w:sz w:val="22"/>
          <w:szCs w:val="22"/>
        </w:rPr>
        <w:t>El sistema despliega el listado ordenado por cantidad de ventas.</w:t>
      </w:r>
    </w:p>
    <w:p w14:paraId="6B264531" w14:textId="77777777" w:rsidR="00B509A0" w:rsidRPr="00063627" w:rsidRDefault="00B509A0" w:rsidP="00063627">
      <w:pPr>
        <w:pStyle w:val="NormalWeb"/>
        <w:numPr>
          <w:ilvl w:val="1"/>
          <w:numId w:val="20"/>
        </w:numPr>
        <w:rPr>
          <w:rFonts w:asciiTheme="minorHAnsi" w:hAnsiTheme="minorHAnsi"/>
          <w:sz w:val="22"/>
          <w:szCs w:val="22"/>
        </w:rPr>
      </w:pPr>
      <w:r w:rsidRPr="00063627">
        <w:rPr>
          <w:rFonts w:asciiTheme="minorHAnsi" w:hAnsiTheme="minorHAnsi"/>
          <w:sz w:val="22"/>
          <w:szCs w:val="22"/>
        </w:rPr>
        <w:t xml:space="preserve">El administrador exporta el reporte a PDF. → </w:t>
      </w:r>
      <w:r w:rsidRPr="00063627">
        <w:rPr>
          <w:rStyle w:val="Emphasis"/>
          <w:rFonts w:asciiTheme="minorHAnsi" w:hAnsiTheme="minorHAnsi"/>
          <w:sz w:val="22"/>
          <w:szCs w:val="22"/>
        </w:rPr>
        <w:t>El archivo se descarga con la información correcta.</w:t>
      </w:r>
    </w:p>
    <w:p w14:paraId="75E19C5E" w14:textId="77777777" w:rsidR="00B509A0" w:rsidRPr="00B93D18" w:rsidRDefault="00B509A0">
      <w:pPr>
        <w:rPr>
          <w:lang w:val="es-CO"/>
        </w:rPr>
      </w:pPr>
    </w:p>
    <w:sectPr w:rsidR="00B509A0" w:rsidRPr="00B93D1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532A11"/>
    <w:multiLevelType w:val="multilevel"/>
    <w:tmpl w:val="DB26D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36FBE"/>
    <w:multiLevelType w:val="multilevel"/>
    <w:tmpl w:val="1414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743A5"/>
    <w:multiLevelType w:val="multilevel"/>
    <w:tmpl w:val="86E0E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5336F"/>
    <w:multiLevelType w:val="multilevel"/>
    <w:tmpl w:val="D5D28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1F2F78"/>
    <w:multiLevelType w:val="multilevel"/>
    <w:tmpl w:val="D660B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heme="minorHAnsi" w:eastAsia="Times New Roman" w:hAnsiTheme="minorHAnsi" w:cs="Times New Roman"/>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24171"/>
    <w:multiLevelType w:val="multilevel"/>
    <w:tmpl w:val="4FBE8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47409"/>
    <w:multiLevelType w:val="multilevel"/>
    <w:tmpl w:val="A58A1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4496935">
    <w:abstractNumId w:val="8"/>
  </w:num>
  <w:num w:numId="2" w16cid:durableId="503210597">
    <w:abstractNumId w:val="6"/>
  </w:num>
  <w:num w:numId="3" w16cid:durableId="474222837">
    <w:abstractNumId w:val="5"/>
  </w:num>
  <w:num w:numId="4" w16cid:durableId="1669400997">
    <w:abstractNumId w:val="4"/>
  </w:num>
  <w:num w:numId="5" w16cid:durableId="1318723406">
    <w:abstractNumId w:val="7"/>
  </w:num>
  <w:num w:numId="6" w16cid:durableId="82992620">
    <w:abstractNumId w:val="3"/>
  </w:num>
  <w:num w:numId="7" w16cid:durableId="179974878">
    <w:abstractNumId w:val="2"/>
  </w:num>
  <w:num w:numId="8" w16cid:durableId="2050303115">
    <w:abstractNumId w:val="1"/>
  </w:num>
  <w:num w:numId="9" w16cid:durableId="414741922">
    <w:abstractNumId w:val="0"/>
  </w:num>
  <w:num w:numId="10" w16cid:durableId="1737973745">
    <w:abstractNumId w:val="10"/>
  </w:num>
  <w:num w:numId="11" w16cid:durableId="2099062604">
    <w:abstractNumId w:val="10"/>
    <w:lvlOverride w:ilvl="1">
      <w:lvl w:ilvl="1">
        <w:numFmt w:val="decimal"/>
        <w:lvlText w:val="%2."/>
        <w:lvlJc w:val="left"/>
      </w:lvl>
    </w:lvlOverride>
  </w:num>
  <w:num w:numId="12" w16cid:durableId="860125746">
    <w:abstractNumId w:val="15"/>
  </w:num>
  <w:num w:numId="13" w16cid:durableId="313413120">
    <w:abstractNumId w:val="15"/>
    <w:lvlOverride w:ilvl="1">
      <w:lvl w:ilvl="1">
        <w:numFmt w:val="decimal"/>
        <w:lvlText w:val="%2."/>
        <w:lvlJc w:val="left"/>
      </w:lvl>
    </w:lvlOverride>
  </w:num>
  <w:num w:numId="14" w16cid:durableId="1609461969">
    <w:abstractNumId w:val="11"/>
  </w:num>
  <w:num w:numId="15" w16cid:durableId="1191534881">
    <w:abstractNumId w:val="11"/>
    <w:lvlOverride w:ilvl="1">
      <w:lvl w:ilvl="1">
        <w:numFmt w:val="decimal"/>
        <w:lvlText w:val="%2."/>
        <w:lvlJc w:val="left"/>
      </w:lvl>
    </w:lvlOverride>
  </w:num>
  <w:num w:numId="16" w16cid:durableId="2120953011">
    <w:abstractNumId w:val="12"/>
  </w:num>
  <w:num w:numId="17" w16cid:durableId="68500135">
    <w:abstractNumId w:val="12"/>
    <w:lvlOverride w:ilvl="1">
      <w:lvl w:ilvl="1">
        <w:numFmt w:val="decimal"/>
        <w:lvlText w:val="%2."/>
        <w:lvlJc w:val="left"/>
      </w:lvl>
    </w:lvlOverride>
  </w:num>
  <w:num w:numId="18" w16cid:durableId="1296447262">
    <w:abstractNumId w:val="14"/>
  </w:num>
  <w:num w:numId="19" w16cid:durableId="263389252">
    <w:abstractNumId w:val="9"/>
  </w:num>
  <w:num w:numId="20" w16cid:durableId="11274321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3627"/>
    <w:rsid w:val="0015074B"/>
    <w:rsid w:val="00217F69"/>
    <w:rsid w:val="0029639D"/>
    <w:rsid w:val="00326F90"/>
    <w:rsid w:val="00AA1D8D"/>
    <w:rsid w:val="00B47730"/>
    <w:rsid w:val="00B509A0"/>
    <w:rsid w:val="00B93D18"/>
    <w:rsid w:val="00C920BF"/>
    <w:rsid w:val="00CB0664"/>
    <w:rsid w:val="00F92B6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4191C2"/>
  <w14:defaultImageDpi w14:val="300"/>
  <w15:docId w15:val="{0899349F-3961-4BD2-BBDE-B17430A3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509A0"/>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514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Pages>
  <Words>1102</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Tatiana Forero</cp:lastModifiedBy>
  <cp:revision>6</cp:revision>
  <dcterms:created xsi:type="dcterms:W3CDTF">2013-12-23T23:15:00Z</dcterms:created>
  <dcterms:modified xsi:type="dcterms:W3CDTF">2025-09-03T11:50:00Z</dcterms:modified>
  <cp:category/>
</cp:coreProperties>
</file>