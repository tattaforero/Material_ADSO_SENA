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9954B" w14:textId="4EAEAA60" w:rsidR="00DE1DAF" w:rsidRPr="00E125B2" w:rsidRDefault="007E0B4A" w:rsidP="00DE1DAF">
      <w:pPr>
        <w:rPr>
          <w:rFonts w:ascii="Calibri" w:hAnsi="Calibri" w:cs="Calibri"/>
          <w:color w:val="4F81BD" w:themeColor="accent1"/>
          <w:sz w:val="36"/>
          <w:szCs w:val="36"/>
        </w:rPr>
      </w:pPr>
      <w:r w:rsidRPr="00E125B2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2C6FD27" wp14:editId="30F22112">
                <wp:simplePos x="0" y="0"/>
                <wp:positionH relativeFrom="column">
                  <wp:posOffset>-9525</wp:posOffset>
                </wp:positionH>
                <wp:positionV relativeFrom="paragraph">
                  <wp:posOffset>897255</wp:posOffset>
                </wp:positionV>
                <wp:extent cx="56102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2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21C202" id="Straight Connector 1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70.65pt" to="441pt,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" strokecolor="#0070c0"/>
            </w:pict>
          </mc:Fallback>
        </mc:AlternateContent>
      </w:r>
      <w:r w:rsidR="00E125B2" w:rsidRPr="00E125B2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8"/>
          <w:szCs w:val="48"/>
        </w:rPr>
        <w:t>DESARROLLO DE EJERCICIOS DE LÓGICA PROPOSICIONAL</w:t>
      </w:r>
    </w:p>
    <w:p w14:paraId="24288433" w14:textId="192C1D86" w:rsidR="00DE1DAF" w:rsidRPr="00E125B2" w:rsidRDefault="00DE1DAF" w:rsidP="00DE1DAF">
      <w:pPr>
        <w:rPr>
          <w:rFonts w:ascii="Calibri" w:hAnsi="Calibri" w:cs="Calibri"/>
        </w:rPr>
      </w:pPr>
      <w:r w:rsidRPr="00E125B2">
        <w:rPr>
          <w:rFonts w:ascii="Calibri" w:hAnsi="Calibri" w:cs="Calibri"/>
        </w:rPr>
        <w:t xml:space="preserve">Autor: </w:t>
      </w:r>
      <w:r w:rsidR="00E125B2" w:rsidRPr="00E125B2">
        <w:rPr>
          <w:rFonts w:ascii="Calibri" w:hAnsi="Calibri" w:cs="Calibri"/>
        </w:rPr>
        <w:t>Nombre aprendiz</w:t>
      </w:r>
      <w:r w:rsidRPr="00E125B2">
        <w:rPr>
          <w:rFonts w:ascii="Calibri" w:hAnsi="Calibri" w:cs="Calibri"/>
        </w:rPr>
        <w:br/>
        <w:t xml:space="preserve">Fecha: </w:t>
      </w:r>
      <w:r w:rsidR="00E125B2" w:rsidRPr="00E125B2">
        <w:rPr>
          <w:rFonts w:ascii="Calibri" w:hAnsi="Calibri" w:cs="Calibri"/>
        </w:rPr>
        <w:t>marzo</w:t>
      </w:r>
      <w:r w:rsidRPr="00E125B2">
        <w:rPr>
          <w:rFonts w:ascii="Calibri" w:hAnsi="Calibri" w:cs="Calibri"/>
        </w:rPr>
        <w:t xml:space="preserve"> 202</w:t>
      </w:r>
      <w:r w:rsidR="00E125B2" w:rsidRPr="00E125B2">
        <w:rPr>
          <w:rFonts w:ascii="Calibri" w:hAnsi="Calibri" w:cs="Calibri"/>
        </w:rPr>
        <w:t>6</w:t>
      </w:r>
      <w:r w:rsidRPr="00E125B2">
        <w:rPr>
          <w:rFonts w:ascii="Calibri" w:hAnsi="Calibri" w:cs="Calibri"/>
        </w:rPr>
        <w:br/>
        <w:t>Versión del Documento: 1.0</w:t>
      </w:r>
    </w:p>
    <w:p w14:paraId="22FD1969" w14:textId="5E314B74" w:rsidR="00DE1DAF" w:rsidRPr="00E125B2" w:rsidRDefault="00DE1DAF" w:rsidP="00DE1DAF">
      <w:pPr>
        <w:rPr>
          <w:rFonts w:ascii="Calibri" w:hAnsi="Calibri" w:cs="Calibri"/>
        </w:rPr>
      </w:pPr>
    </w:p>
    <w:p w14:paraId="5212F267" w14:textId="77777777" w:rsidR="00DE1DAF" w:rsidRPr="00E125B2" w:rsidRDefault="00DE1DAF">
      <w:pPr>
        <w:rPr>
          <w:rFonts w:ascii="Calibri" w:hAnsi="Calibri" w:cs="Calibri"/>
        </w:rPr>
      </w:pPr>
    </w:p>
    <w:p w14:paraId="1F63A4DA" w14:textId="4CB80301" w:rsidR="00DE1DAF" w:rsidRPr="00E125B2" w:rsidRDefault="00DE1DAF">
      <w:pPr>
        <w:rPr>
          <w:rFonts w:ascii="Calibri" w:hAnsi="Calibri" w:cs="Calibri"/>
        </w:rPr>
      </w:pPr>
    </w:p>
    <w:p w14:paraId="4A5825F6" w14:textId="32B53E16" w:rsidR="00DE1DAF" w:rsidRPr="00E125B2" w:rsidRDefault="00DE1DAF">
      <w:pPr>
        <w:rPr>
          <w:rFonts w:ascii="Calibri" w:hAnsi="Calibri" w:cs="Calibri"/>
        </w:rPr>
      </w:pPr>
    </w:p>
    <w:p w14:paraId="6E1BA529" w14:textId="359C0790" w:rsidR="00DE1DAF" w:rsidRPr="00E125B2" w:rsidRDefault="00DE1DAF">
      <w:pPr>
        <w:rPr>
          <w:rFonts w:ascii="Calibri" w:hAnsi="Calibri" w:cs="Calibri"/>
        </w:rPr>
      </w:pPr>
    </w:p>
    <w:p w14:paraId="3DDAE7EB" w14:textId="11FFFC97" w:rsidR="00DE1DAF" w:rsidRPr="00E125B2" w:rsidRDefault="00DE1DAF">
      <w:pPr>
        <w:rPr>
          <w:rFonts w:ascii="Calibri" w:hAnsi="Calibri" w:cs="Calibri"/>
        </w:rPr>
      </w:pPr>
    </w:p>
    <w:p w14:paraId="2489D4A5" w14:textId="56AF82B9" w:rsidR="00DE1DAF" w:rsidRPr="00E125B2" w:rsidRDefault="00DE1DAF">
      <w:pPr>
        <w:rPr>
          <w:rFonts w:ascii="Calibri" w:hAnsi="Calibri" w:cs="Calibri"/>
        </w:rPr>
      </w:pPr>
    </w:p>
    <w:p w14:paraId="2636E9AC" w14:textId="23AF25A1" w:rsidR="00DE1DAF" w:rsidRPr="00E125B2" w:rsidRDefault="00DE1DAF">
      <w:pPr>
        <w:rPr>
          <w:rFonts w:ascii="Calibri" w:hAnsi="Calibri" w:cs="Calibri"/>
        </w:rPr>
      </w:pPr>
    </w:p>
    <w:p w14:paraId="11436988" w14:textId="62344A4A" w:rsidR="00DE1DAF" w:rsidRPr="00E125B2" w:rsidRDefault="00DE1DAF">
      <w:pPr>
        <w:rPr>
          <w:rFonts w:ascii="Calibri" w:hAnsi="Calibri" w:cs="Calibri"/>
        </w:rPr>
      </w:pPr>
    </w:p>
    <w:p w14:paraId="0B12E874" w14:textId="6F6C6F5F" w:rsidR="00DE1DAF" w:rsidRPr="00E125B2" w:rsidRDefault="00DE1DAF">
      <w:pPr>
        <w:rPr>
          <w:rFonts w:ascii="Calibri" w:hAnsi="Calibri" w:cs="Calibri"/>
        </w:rPr>
      </w:pPr>
    </w:p>
    <w:p w14:paraId="2DF9896C" w14:textId="5919BC17" w:rsidR="00DE1DAF" w:rsidRPr="00E125B2" w:rsidRDefault="00DE1DAF">
      <w:pPr>
        <w:rPr>
          <w:rFonts w:ascii="Calibri" w:hAnsi="Calibri" w:cs="Calibri"/>
        </w:rPr>
      </w:pPr>
    </w:p>
    <w:p w14:paraId="4B519F9D" w14:textId="15651B09" w:rsidR="00DE1DAF" w:rsidRPr="00E125B2" w:rsidRDefault="00DE1DAF">
      <w:pPr>
        <w:rPr>
          <w:rFonts w:ascii="Calibri" w:hAnsi="Calibri" w:cs="Calibri"/>
        </w:rPr>
      </w:pPr>
    </w:p>
    <w:p w14:paraId="62CAE94E" w14:textId="1D6548A7" w:rsidR="00DE1DAF" w:rsidRPr="00E125B2" w:rsidRDefault="00DE1DAF">
      <w:pPr>
        <w:rPr>
          <w:rFonts w:ascii="Calibri" w:hAnsi="Calibri" w:cs="Calibri"/>
        </w:rPr>
      </w:pPr>
    </w:p>
    <w:p w14:paraId="51A0F70C" w14:textId="27327308" w:rsidR="00DE1DAF" w:rsidRPr="00E125B2" w:rsidRDefault="00DE1DAF">
      <w:pPr>
        <w:rPr>
          <w:rFonts w:ascii="Calibri" w:hAnsi="Calibri" w:cs="Calibri"/>
        </w:rPr>
      </w:pPr>
    </w:p>
    <w:p w14:paraId="5573D46B" w14:textId="57A8F6E5" w:rsidR="00DE1DAF" w:rsidRPr="00E125B2" w:rsidRDefault="00DE1DAF">
      <w:pPr>
        <w:rPr>
          <w:rFonts w:ascii="Calibri" w:hAnsi="Calibri" w:cs="Calibri"/>
        </w:rPr>
      </w:pPr>
    </w:p>
    <w:p w14:paraId="081489DC" w14:textId="4C754C82" w:rsidR="00DE1DAF" w:rsidRPr="00E125B2" w:rsidRDefault="00DE1DAF">
      <w:pPr>
        <w:rPr>
          <w:rFonts w:ascii="Calibri" w:hAnsi="Calibri" w:cs="Calibri"/>
        </w:rPr>
      </w:pPr>
    </w:p>
    <w:p w14:paraId="4B050539" w14:textId="77777777" w:rsidR="00E125B2" w:rsidRPr="00E125B2" w:rsidRDefault="00E125B2">
      <w:pPr>
        <w:rPr>
          <w:rFonts w:ascii="Calibri" w:hAnsi="Calibri" w:cs="Calibri"/>
        </w:rPr>
      </w:pPr>
    </w:p>
    <w:p w14:paraId="791D98F3" w14:textId="7F819AFC" w:rsidR="00DE1DAF" w:rsidRPr="00E125B2" w:rsidRDefault="00DE1DAF">
      <w:pPr>
        <w:rPr>
          <w:rFonts w:ascii="Calibri" w:hAnsi="Calibri" w:cs="Calibri"/>
        </w:rPr>
      </w:pPr>
    </w:p>
    <w:p w14:paraId="2A23A75D" w14:textId="34D87154" w:rsidR="00DE1DAF" w:rsidRPr="00E125B2" w:rsidRDefault="00DE1DAF">
      <w:pPr>
        <w:rPr>
          <w:rFonts w:ascii="Calibri" w:hAnsi="Calibri" w:cs="Calibri"/>
        </w:rPr>
      </w:pPr>
    </w:p>
    <w:p w14:paraId="088344DC" w14:textId="65E5CCFF" w:rsidR="00811C30" w:rsidRPr="00E125B2" w:rsidRDefault="00811C30" w:rsidP="00811C30">
      <w:pPr>
        <w:rPr>
          <w:rFonts w:ascii="Calibri" w:hAnsi="Calibri" w:cs="Calibri"/>
        </w:rPr>
      </w:pPr>
    </w:p>
    <w:sdt>
      <w:sdtPr>
        <w:id w:val="-31302619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B346355" w14:textId="775A8715" w:rsidR="00E81045" w:rsidRDefault="00E81045">
          <w:pPr>
            <w:pStyle w:val="TOCHeading"/>
          </w:pPr>
          <w:r>
            <w:t>Tabla de Contenidos</w:t>
          </w:r>
        </w:p>
        <w:p w14:paraId="085C7025" w14:textId="4A946243" w:rsidR="00E81045" w:rsidRDefault="00E81045">
          <w:pPr>
            <w:pStyle w:val="TOC2"/>
            <w:tabs>
              <w:tab w:val="right" w:leader="dot" w:pos="8630"/>
            </w:tabs>
            <w:rPr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28569" w:history="1">
            <w:r w:rsidRPr="00AC49D3">
              <w:rPr>
                <w:rStyle w:val="Hyperlink"/>
                <w:rFonts w:ascii="Calibri" w:hAnsi="Calibri" w:cs="Calibri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701B9" w14:textId="6519A064" w:rsidR="00E81045" w:rsidRDefault="00E81045">
          <w:pPr>
            <w:pStyle w:val="TOC1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70" w:history="1">
            <w:r w:rsidRPr="00AC49D3">
              <w:rPr>
                <w:rStyle w:val="Hyperlink"/>
                <w:rFonts w:ascii="Calibri" w:hAnsi="Calibri" w:cs="Calibri"/>
                <w:noProof/>
              </w:rPr>
              <w:t>Ejercicio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9FE96" w14:textId="7477394C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71" w:history="1">
            <w:r w:rsidRPr="00AC49D3">
              <w:rPr>
                <w:rStyle w:val="Hyperlink"/>
                <w:rFonts w:ascii="Calibri" w:hAnsi="Calibri" w:cs="Calibri"/>
                <w:noProof/>
              </w:rPr>
              <w:t>1. Identificación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874F1" w14:textId="36939506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72" w:history="1">
            <w:r w:rsidRPr="00AC49D3">
              <w:rPr>
                <w:rStyle w:val="Hyperlink"/>
                <w:rFonts w:ascii="Calibri" w:hAnsi="Calibri" w:cs="Calibri"/>
                <w:noProof/>
              </w:rPr>
              <w:t>Expresión: (2 * 5) &lt; 8 OR ((4 * 6) &gt; (2 * 5))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B2116" w14:textId="2CCBFF9A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73" w:history="1">
            <w:r w:rsidRPr="00AC49D3">
              <w:rPr>
                <w:rStyle w:val="Hyperlink"/>
                <w:rFonts w:ascii="Calibri" w:hAnsi="Calibri" w:cs="Calibri"/>
                <w:noProof/>
              </w:rPr>
              <w:t>2. Descomposición del 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1132C" w14:textId="3301CFB9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74" w:history="1">
            <w:r w:rsidRPr="00AC49D3">
              <w:rPr>
                <w:rStyle w:val="Hyperlink"/>
                <w:rFonts w:ascii="Calibri" w:hAnsi="Calibri" w:cs="Calibri"/>
                <w:noProof/>
              </w:rPr>
              <w:t>3. Relación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5214" w14:textId="0E51807F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75" w:history="1">
            <w:r w:rsidRPr="00AC49D3">
              <w:rPr>
                <w:rStyle w:val="Hyperlink"/>
                <w:rFonts w:ascii="Calibri" w:hAnsi="Calibri" w:cs="Calibri"/>
                <w:noProof/>
              </w:rPr>
              <w:t>4.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EB3F6" w14:textId="286DCBA3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76" w:history="1">
            <w:r w:rsidRPr="00AC49D3">
              <w:rPr>
                <w:rStyle w:val="Hyperlink"/>
                <w:rFonts w:ascii="Calibri" w:hAnsi="Calibri" w:cs="Calibri"/>
                <w:noProof/>
              </w:rPr>
              <w:t>5. Tabla de verdad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AD763" w14:textId="54C69B5A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77" w:history="1">
            <w:r w:rsidRPr="00AC49D3">
              <w:rPr>
                <w:rStyle w:val="Hyperlink"/>
                <w:rFonts w:ascii="Calibri" w:hAnsi="Calibri" w:cs="Calibri"/>
                <w:noProof/>
              </w:rPr>
              <w:t>6.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59D8C" w14:textId="3590BFA9" w:rsidR="00E81045" w:rsidRDefault="00E81045">
          <w:pPr>
            <w:pStyle w:val="TOC1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78" w:history="1">
            <w:r w:rsidRPr="00AC49D3">
              <w:rPr>
                <w:rStyle w:val="Hyperlink"/>
                <w:rFonts w:ascii="Calibri" w:hAnsi="Calibri" w:cs="Calibri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E09F" w14:textId="58982AF6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79" w:history="1">
            <w:r w:rsidRPr="00AC49D3">
              <w:rPr>
                <w:rStyle w:val="Hyperlink"/>
                <w:rFonts w:ascii="Calibri" w:hAnsi="Calibri" w:cs="Calibri"/>
                <w:noProof/>
              </w:rPr>
              <w:t>1. Identificación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B08A8" w14:textId="7437C62F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80" w:history="1">
            <w:r w:rsidRPr="00AC49D3">
              <w:rPr>
                <w:rStyle w:val="Hyperlink"/>
                <w:rFonts w:ascii="Calibri" w:hAnsi="Calibri" w:cs="Calibri"/>
                <w:noProof/>
              </w:rPr>
              <w:t>Expresión: (4 + 5) &lt; 3 AND ((5 * 5) + (4 + 25 &lt; 3))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7E728" w14:textId="0556A09F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81" w:history="1">
            <w:r w:rsidRPr="00AC49D3">
              <w:rPr>
                <w:rStyle w:val="Hyperlink"/>
                <w:rFonts w:ascii="Calibri" w:hAnsi="Calibri" w:cs="Calibri"/>
                <w:noProof/>
              </w:rPr>
              <w:t>2. Descomposición del 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A002" w14:textId="37F6B345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82" w:history="1">
            <w:r w:rsidRPr="00AC49D3">
              <w:rPr>
                <w:rStyle w:val="Hyperlink"/>
                <w:rFonts w:ascii="Calibri" w:hAnsi="Calibri" w:cs="Calibri"/>
                <w:noProof/>
              </w:rPr>
              <w:t>3. Relación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62239" w14:textId="6E21063E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83" w:history="1">
            <w:r w:rsidRPr="00AC49D3">
              <w:rPr>
                <w:rStyle w:val="Hyperlink"/>
                <w:rFonts w:ascii="Calibri" w:hAnsi="Calibri" w:cs="Calibri"/>
                <w:noProof/>
              </w:rPr>
              <w:t>4.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BD912" w14:textId="29CE4168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84" w:history="1">
            <w:r w:rsidRPr="00AC49D3">
              <w:rPr>
                <w:rStyle w:val="Hyperlink"/>
                <w:rFonts w:ascii="Calibri" w:hAnsi="Calibri" w:cs="Calibri"/>
                <w:noProof/>
              </w:rPr>
              <w:t>5. Tabla de verdad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364C0" w14:textId="5271328F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85" w:history="1">
            <w:r w:rsidRPr="00AC49D3">
              <w:rPr>
                <w:rStyle w:val="Hyperlink"/>
                <w:rFonts w:ascii="Calibri" w:hAnsi="Calibri" w:cs="Calibri"/>
                <w:noProof/>
              </w:rPr>
              <w:t>6.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CF217" w14:textId="63FCF5BD" w:rsidR="00E81045" w:rsidRDefault="00E81045">
          <w:pPr>
            <w:pStyle w:val="TOC1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86" w:history="1">
            <w:r w:rsidRPr="00AC49D3">
              <w:rPr>
                <w:rStyle w:val="Hyperlink"/>
                <w:rFonts w:ascii="Calibri" w:hAnsi="Calibri" w:cs="Calibri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03C1E" w14:textId="44B47287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87" w:history="1">
            <w:r w:rsidRPr="00AC49D3">
              <w:rPr>
                <w:rStyle w:val="Hyperlink"/>
                <w:rFonts w:ascii="Calibri" w:hAnsi="Calibri" w:cs="Calibri"/>
                <w:noProof/>
              </w:rPr>
              <w:t>1. Identificación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F039F" w14:textId="6721FBD6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88" w:history="1">
            <w:r w:rsidRPr="00AC49D3">
              <w:rPr>
                <w:rStyle w:val="Hyperlink"/>
                <w:rFonts w:ascii="Calibri" w:hAnsi="Calibri" w:cs="Calibri"/>
                <w:noProof/>
              </w:rPr>
              <w:t xml:space="preserve">Expresión: (P </w:t>
            </w:r>
            <w:r w:rsidRPr="00AC49D3">
              <w:rPr>
                <w:rStyle w:val="Hyperlink"/>
                <w:rFonts w:ascii="Cambria Math" w:hAnsi="Cambria Math" w:cs="Cambria Math"/>
                <w:noProof/>
              </w:rPr>
              <w:t>∧</w:t>
            </w:r>
            <w:r w:rsidRPr="00AC49D3">
              <w:rPr>
                <w:rStyle w:val="Hyperlink"/>
                <w:rFonts w:ascii="Calibri" w:hAnsi="Calibri" w:cs="Calibri"/>
                <w:noProof/>
              </w:rPr>
              <w:t xml:space="preserve"> 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AB17E" w14:textId="02833B2A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89" w:history="1">
            <w:r w:rsidRPr="00AC49D3">
              <w:rPr>
                <w:rStyle w:val="Hyperlink"/>
                <w:rFonts w:ascii="Calibri" w:hAnsi="Calibri" w:cs="Calibri"/>
                <w:noProof/>
              </w:rPr>
              <w:t>2. Proposiciones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81A98" w14:textId="3C0F69A6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90" w:history="1">
            <w:r w:rsidRPr="00AC49D3">
              <w:rPr>
                <w:rStyle w:val="Hyperlink"/>
                <w:rFonts w:ascii="Calibri" w:hAnsi="Calibri" w:cs="Calibri"/>
                <w:noProof/>
              </w:rPr>
              <w:t>3. Relación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121BE" w14:textId="6690398D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91" w:history="1">
            <w:r w:rsidRPr="00AC49D3">
              <w:rPr>
                <w:rStyle w:val="Hyperlink"/>
                <w:rFonts w:ascii="Calibri" w:hAnsi="Calibri" w:cs="Calibri"/>
                <w:noProof/>
              </w:rPr>
              <w:t>4. Tabla de verdad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85EC6" w14:textId="4E54952D" w:rsidR="00E81045" w:rsidRDefault="00E81045">
          <w:pPr>
            <w:pStyle w:val="TOC1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92" w:history="1">
            <w:r w:rsidRPr="00AC49D3">
              <w:rPr>
                <w:rStyle w:val="Hyperlink"/>
                <w:rFonts w:ascii="Calibri" w:hAnsi="Calibri" w:cs="Calibri"/>
                <w:noProof/>
              </w:rPr>
              <w:t>Ejercicio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8A938" w14:textId="0A64AA00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93" w:history="1">
            <w:r w:rsidRPr="00AC49D3">
              <w:rPr>
                <w:rStyle w:val="Hyperlink"/>
                <w:rFonts w:ascii="Calibri" w:hAnsi="Calibri" w:cs="Calibri"/>
                <w:noProof/>
              </w:rPr>
              <w:t>1. Identificación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0BAA3" w14:textId="7DF23D57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94" w:history="1">
            <w:r w:rsidRPr="00AC49D3">
              <w:rPr>
                <w:rStyle w:val="Hyperlink"/>
                <w:rFonts w:ascii="Calibri" w:hAnsi="Calibri" w:cs="Calibri"/>
                <w:noProof/>
              </w:rPr>
              <w:t>Expresión: (P V 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4CB45" w14:textId="562175C8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95" w:history="1">
            <w:r w:rsidRPr="00AC49D3">
              <w:rPr>
                <w:rStyle w:val="Hyperlink"/>
                <w:rFonts w:ascii="Calibri" w:hAnsi="Calibri" w:cs="Calibri"/>
                <w:noProof/>
              </w:rPr>
              <w:t>2. Proposiciones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6D78E" w14:textId="37F26F01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96" w:history="1">
            <w:r w:rsidRPr="00AC49D3">
              <w:rPr>
                <w:rStyle w:val="Hyperlink"/>
                <w:rFonts w:ascii="Calibri" w:hAnsi="Calibri" w:cs="Calibri"/>
                <w:noProof/>
              </w:rPr>
              <w:t>3. Relación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832FC" w14:textId="3C2A64BA" w:rsidR="00E81045" w:rsidRDefault="00E81045">
          <w:pPr>
            <w:pStyle w:val="TOC3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97" w:history="1">
            <w:r w:rsidRPr="00AC49D3">
              <w:rPr>
                <w:rStyle w:val="Hyperlink"/>
                <w:rFonts w:ascii="Calibri" w:hAnsi="Calibri" w:cs="Calibri"/>
                <w:noProof/>
              </w:rPr>
              <w:t>4. Tabla de verdad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C391" w14:textId="66D2FECB" w:rsidR="00E81045" w:rsidRDefault="00E81045">
          <w:pPr>
            <w:pStyle w:val="TOC1"/>
            <w:tabs>
              <w:tab w:val="right" w:leader="dot" w:pos="8630"/>
            </w:tabs>
            <w:rPr>
              <w:noProof/>
              <w:lang w:eastAsia="es-CO"/>
            </w:rPr>
          </w:pPr>
          <w:hyperlink w:anchor="_Toc225328598" w:history="1">
            <w:r w:rsidRPr="00AC49D3">
              <w:rPr>
                <w:rStyle w:val="Hyperlink"/>
                <w:rFonts w:ascii="Calibri" w:hAnsi="Calibri" w:cs="Calibri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876C" w14:textId="4785A98E" w:rsidR="00E81045" w:rsidRDefault="00E81045">
          <w:r>
            <w:rPr>
              <w:b/>
              <w:bCs/>
              <w:noProof/>
            </w:rPr>
            <w:fldChar w:fldCharType="end"/>
          </w:r>
        </w:p>
      </w:sdtContent>
    </w:sdt>
    <w:p w14:paraId="77AD96B8" w14:textId="7656C37E" w:rsidR="00904FE1" w:rsidRPr="00E125B2" w:rsidRDefault="00000000">
      <w:pPr>
        <w:pStyle w:val="Heading2"/>
        <w:rPr>
          <w:rFonts w:ascii="Calibri" w:hAnsi="Calibri" w:cs="Calibri"/>
        </w:rPr>
      </w:pPr>
      <w:bookmarkStart w:id="0" w:name="_Toc211514438"/>
      <w:bookmarkStart w:id="1" w:name="_Toc225328569"/>
      <w:r w:rsidRPr="00E125B2">
        <w:rPr>
          <w:rFonts w:ascii="Calibri" w:hAnsi="Calibri" w:cs="Calibri"/>
        </w:rPr>
        <w:lastRenderedPageBreak/>
        <w:t>Introducción</w:t>
      </w:r>
      <w:bookmarkEnd w:id="0"/>
      <w:bookmarkEnd w:id="1"/>
    </w:p>
    <w:p w14:paraId="6F94652E" w14:textId="765257ED" w:rsidR="007E0B4A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  <w:r w:rsidRPr="00E125B2">
        <w:rPr>
          <w:rFonts w:ascii="Calibri" w:hAnsi="Calibri" w:cs="Calibri"/>
        </w:rPr>
        <w:t>El presente documento tiene como finalidad desarrollar ejercicios de lógica proposicional mediante el análisis detallado de expresiones lógicas y la construcción de tablas de verdad. Se aplican conceptos fundamentales como proposiciones, operadores lógicos y evaluación de expresiones, permitiendo fortalecer la lógica algorítmica en el contexto del análisis y desarrollo de software.</w:t>
      </w:r>
    </w:p>
    <w:p w14:paraId="50041748" w14:textId="26477A69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1F2FD328" w14:textId="4F2E8B27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479D3700" w14:textId="0F07D0F0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39E74CB9" w14:textId="0A7BB1F1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46661928" w14:textId="3B05EC8F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6D50F46D" w14:textId="371CC4DA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65B89FDB" w14:textId="3D999CB9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491E31EF" w14:textId="2ABF035A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7CF061FE" w14:textId="5475280D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2D8E4BDF" w14:textId="60210AE4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6EABB174" w14:textId="57A0F1E1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546C2638" w14:textId="6891692C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2D7CA12A" w14:textId="0A7D41B5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024E6EE3" w14:textId="32A6F81B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4A88FF85" w14:textId="7B49B4E8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55AE3572" w14:textId="7AFB1919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0DFECAC6" w14:textId="734F9F46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07B9AAFE" w14:textId="77777777" w:rsidR="00E125B2" w:rsidRPr="00E125B2" w:rsidRDefault="00E125B2" w:rsidP="00E125B2">
      <w:pPr>
        <w:pStyle w:val="Heading1"/>
        <w:rPr>
          <w:rFonts w:ascii="Calibri" w:hAnsi="Calibri" w:cs="Calibri"/>
        </w:rPr>
      </w:pPr>
      <w:bookmarkStart w:id="2" w:name="_Toc225328570"/>
      <w:r w:rsidRPr="00E125B2">
        <w:rPr>
          <w:rStyle w:val="Strong"/>
          <w:rFonts w:ascii="Calibri" w:hAnsi="Calibri" w:cs="Calibri"/>
          <w:b/>
          <w:bCs/>
        </w:rPr>
        <w:lastRenderedPageBreak/>
        <w:t>Ejercicio 1</w:t>
      </w:r>
      <w:bookmarkEnd w:id="2"/>
    </w:p>
    <w:p w14:paraId="510D9F81" w14:textId="77777777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3" w:name="_Toc225328571"/>
      <w:r w:rsidRPr="00E125B2">
        <w:rPr>
          <w:rStyle w:val="Strong"/>
          <w:rFonts w:ascii="Calibri" w:hAnsi="Calibri" w:cs="Calibri"/>
          <w:b/>
          <w:bCs/>
        </w:rPr>
        <w:t>1. Identificación del problema</w:t>
      </w:r>
      <w:bookmarkEnd w:id="3"/>
    </w:p>
    <w:p w14:paraId="00BAB292" w14:textId="68EA9CB9" w:rsidR="00E125B2" w:rsidRPr="009F5050" w:rsidRDefault="000538AE" w:rsidP="009F5050">
      <w:pPr>
        <w:pStyle w:val="Heading3"/>
        <w:rPr>
          <w:rFonts w:ascii="Calibri" w:hAnsi="Calibri" w:cs="Calibri"/>
          <w:color w:val="000000" w:themeColor="text1"/>
        </w:rPr>
      </w:pPr>
      <w:bookmarkStart w:id="4" w:name="_Toc225328572"/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16CDF31" wp14:editId="61BC18F8">
                <wp:simplePos x="0" y="0"/>
                <wp:positionH relativeFrom="column">
                  <wp:posOffset>623456</wp:posOffset>
                </wp:positionH>
                <wp:positionV relativeFrom="paragraph">
                  <wp:posOffset>94615</wp:posOffset>
                </wp:positionV>
                <wp:extent cx="1828800" cy="277402"/>
                <wp:effectExtent l="0" t="0" r="0" b="88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77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0BFF1" id="Rectangle 2" o:spid="_x0000_s1026" style="position:absolute;margin-left:49.1pt;margin-top:7.45pt;width:2in;height:21.8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" fillcolor="white [3212]" stroked="f" strokeweight="2pt"/>
            </w:pict>
          </mc:Fallback>
        </mc:AlternateContent>
      </w:r>
      <w:r w:rsidR="00E125B2" w:rsidRPr="00E125B2">
        <w:rPr>
          <w:rStyle w:val="Strong"/>
          <w:rFonts w:ascii="Calibri" w:hAnsi="Calibri" w:cs="Calibri"/>
          <w:b/>
          <w:bCs/>
        </w:rPr>
        <w:t>Expresión:</w:t>
      </w:r>
      <w:r w:rsidR="009F5050">
        <w:rPr>
          <w:rStyle w:val="Strong"/>
          <w:rFonts w:ascii="Calibri" w:hAnsi="Calibri" w:cs="Calibri"/>
          <w:b/>
          <w:bCs/>
        </w:rPr>
        <w:t xml:space="preserve"> </w:t>
      </w:r>
      <w:r w:rsidR="00E125B2" w:rsidRPr="009F5050">
        <w:rPr>
          <w:rFonts w:ascii="Calibri" w:hAnsi="Calibri" w:cs="Calibri"/>
          <w:color w:val="000000" w:themeColor="text1"/>
        </w:rPr>
        <w:t>(2 * 5) &lt; 8 OR ((4 * 6) &gt; (2 * 5))</w:t>
      </w:r>
      <w:bookmarkEnd w:id="4"/>
    </w:p>
    <w:p w14:paraId="73B76333" w14:textId="4CF2E035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5" w:name="_Toc225328573"/>
      <w:r w:rsidRPr="00E125B2">
        <w:rPr>
          <w:rStyle w:val="Strong"/>
          <w:rFonts w:ascii="Calibri" w:hAnsi="Calibri" w:cs="Calibri"/>
          <w:b/>
          <w:bCs/>
        </w:rPr>
        <w:t>2. Descomposición del enunciado</w:t>
      </w:r>
      <w:bookmarkEnd w:id="5"/>
    </w:p>
    <w:p w14:paraId="5D657F55" w14:textId="0B8B55D4" w:rsidR="00E125B2" w:rsidRPr="00E125B2" w:rsidRDefault="000538AE" w:rsidP="00E125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64128B8" wp14:editId="5D95F5C9">
                <wp:simplePos x="0" y="0"/>
                <wp:positionH relativeFrom="column">
                  <wp:posOffset>375806</wp:posOffset>
                </wp:positionH>
                <wp:positionV relativeFrom="paragraph">
                  <wp:posOffset>146685</wp:posOffset>
                </wp:positionV>
                <wp:extent cx="1880171" cy="400692"/>
                <wp:effectExtent l="0" t="0" r="635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171" cy="4006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DAFA8" id="Rectangle 3" o:spid="_x0000_s1026" style="position:absolute;margin-left:29.6pt;margin-top:11.55pt;width:148.05pt;height:31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" fillcolor="white [3212]" stroked="f" strokeweight="2pt"/>
            </w:pict>
          </mc:Fallback>
        </mc:AlternateContent>
      </w:r>
      <w:r w:rsidR="00E125B2" w:rsidRPr="00E125B2">
        <w:rPr>
          <w:rFonts w:ascii="Calibri" w:hAnsi="Calibri" w:cs="Calibri"/>
        </w:rPr>
        <w:t xml:space="preserve">P: (2 * 5) &lt; 8 </w:t>
      </w:r>
    </w:p>
    <w:p w14:paraId="19D2B79F" w14:textId="77777777" w:rsidR="00E125B2" w:rsidRPr="00E125B2" w:rsidRDefault="00E125B2" w:rsidP="00E125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125B2">
        <w:rPr>
          <w:rFonts w:ascii="Calibri" w:hAnsi="Calibri" w:cs="Calibri"/>
        </w:rPr>
        <w:t xml:space="preserve">Q: (4 * 6) &gt; (2 * 5) </w:t>
      </w:r>
    </w:p>
    <w:p w14:paraId="43DB1D23" w14:textId="77777777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6" w:name="_Toc225328574"/>
      <w:r w:rsidRPr="00E125B2">
        <w:rPr>
          <w:rStyle w:val="Strong"/>
          <w:rFonts w:ascii="Calibri" w:hAnsi="Calibri" w:cs="Calibri"/>
          <w:b/>
          <w:bCs/>
        </w:rPr>
        <w:t>3. Relación lógica</w:t>
      </w:r>
      <w:bookmarkEnd w:id="6"/>
    </w:p>
    <w:p w14:paraId="47F9A167" w14:textId="1B383B50" w:rsidR="00E125B2" w:rsidRPr="00E125B2" w:rsidRDefault="00E125B2" w:rsidP="00E125B2">
      <w:pPr>
        <w:pStyle w:val="NormalWeb"/>
        <w:rPr>
          <w:rFonts w:ascii="Calibri" w:hAnsi="Calibri" w:cs="Calibri"/>
        </w:rPr>
      </w:pPr>
      <w:r w:rsidRPr="00E125B2">
        <w:rPr>
          <w:rFonts w:ascii="Calibri" w:hAnsi="Calibri" w:cs="Calibri"/>
        </w:rPr>
        <w:t>P OR Q</w:t>
      </w:r>
    </w:p>
    <w:p w14:paraId="4EB1D684" w14:textId="2D1FC285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7" w:name="_Toc225328575"/>
      <w:r w:rsidRPr="00E125B2">
        <w:rPr>
          <w:rStyle w:val="Strong"/>
          <w:rFonts w:ascii="Calibri" w:hAnsi="Calibri" w:cs="Calibri"/>
          <w:b/>
          <w:bCs/>
        </w:rPr>
        <w:t>4. Evaluación</w:t>
      </w:r>
      <w:bookmarkEnd w:id="7"/>
    </w:p>
    <w:p w14:paraId="177F6796" w14:textId="45C72026" w:rsidR="00E125B2" w:rsidRPr="00E125B2" w:rsidRDefault="00E125B2" w:rsidP="00E125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125B2">
        <w:rPr>
          <w:rFonts w:ascii="Calibri" w:hAnsi="Calibri" w:cs="Calibri"/>
        </w:rPr>
        <w:t xml:space="preserve">P: 2 * 5 = 10 → 10 &lt; 8 → Falso </w:t>
      </w:r>
    </w:p>
    <w:p w14:paraId="0DB5B2F9" w14:textId="1E3A342F" w:rsidR="00E125B2" w:rsidRPr="00E125B2" w:rsidRDefault="00E125B2" w:rsidP="00E125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125B2">
        <w:rPr>
          <w:rFonts w:ascii="Calibri" w:hAnsi="Calibri" w:cs="Calibri"/>
        </w:rPr>
        <w:t xml:space="preserve">Q: 4 * 6 = 24 y 2 * 5 = 10 → 24 &gt; 10 → Verdadero </w:t>
      </w:r>
    </w:p>
    <w:p w14:paraId="0E9FA6E5" w14:textId="71F31D70" w:rsidR="00E125B2" w:rsidRPr="00E125B2" w:rsidRDefault="00E125B2" w:rsidP="00E125B2">
      <w:pPr>
        <w:pStyle w:val="Heading3"/>
        <w:rPr>
          <w:rStyle w:val="Strong"/>
          <w:rFonts w:ascii="Calibri" w:hAnsi="Calibri" w:cs="Calibri"/>
          <w:b/>
          <w:bCs/>
        </w:rPr>
      </w:pPr>
      <w:bookmarkStart w:id="8" w:name="_Toc225328576"/>
      <w:r w:rsidRPr="00E125B2">
        <w:rPr>
          <w:rStyle w:val="Strong"/>
          <w:rFonts w:ascii="Calibri" w:hAnsi="Calibri" w:cs="Calibri"/>
          <w:b/>
          <w:bCs/>
        </w:rPr>
        <w:t>5. Tabla de verdad</w:t>
      </w:r>
      <w:bookmarkEnd w:id="8"/>
    </w:p>
    <w:p w14:paraId="30F11349" w14:textId="4CFBF78E" w:rsidR="00E125B2" w:rsidRPr="00E125B2" w:rsidRDefault="00E125B2" w:rsidP="00E125B2">
      <w:pPr>
        <w:rPr>
          <w:rFonts w:ascii="Calibri" w:hAnsi="Calibri" w:cs="Calibri"/>
        </w:rPr>
      </w:pPr>
    </w:p>
    <w:tbl>
      <w:tblPr>
        <w:tblStyle w:val="PlainTable1"/>
        <w:tblW w:w="2972" w:type="dxa"/>
        <w:tblLook w:val="04A0" w:firstRow="1" w:lastRow="0" w:firstColumn="1" w:lastColumn="0" w:noHBand="0" w:noVBand="1"/>
      </w:tblPr>
      <w:tblGrid>
        <w:gridCol w:w="803"/>
        <w:gridCol w:w="889"/>
        <w:gridCol w:w="1280"/>
      </w:tblGrid>
      <w:tr w:rsidR="00E125B2" w:rsidRPr="00E125B2" w14:paraId="7DFD6321" w14:textId="77777777" w:rsidTr="00E12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D247A8" w14:textId="77777777" w:rsidR="00E125B2" w:rsidRPr="00E125B2" w:rsidRDefault="00E125B2" w:rsidP="00E125B2">
            <w:pPr>
              <w:jc w:val="center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713AECE" w14:textId="4F207EE3" w:rsidR="00E125B2" w:rsidRPr="00E125B2" w:rsidRDefault="00E125B2" w:rsidP="00E12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>Q</w:t>
            </w:r>
          </w:p>
        </w:tc>
        <w:tc>
          <w:tcPr>
            <w:tcW w:w="1280" w:type="dxa"/>
            <w:vAlign w:val="center"/>
            <w:hideMark/>
          </w:tcPr>
          <w:p w14:paraId="3925E635" w14:textId="77777777" w:rsidR="00E125B2" w:rsidRPr="00E125B2" w:rsidRDefault="00E125B2" w:rsidP="00E12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>P OR Q</w:t>
            </w:r>
          </w:p>
        </w:tc>
      </w:tr>
      <w:tr w:rsidR="00E125B2" w:rsidRPr="00E125B2" w14:paraId="52364EAF" w14:textId="77777777" w:rsidTr="00E12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D0EE0F" w14:textId="77777777" w:rsidR="00E125B2" w:rsidRPr="00E125B2" w:rsidRDefault="00E125B2" w:rsidP="00E125B2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49A610" w14:textId="0D582718" w:rsidR="00E125B2" w:rsidRPr="00E125B2" w:rsidRDefault="000538AE" w:rsidP="00E125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59A7D705" wp14:editId="5683B643">
                      <wp:simplePos x="0" y="0"/>
                      <wp:positionH relativeFrom="column">
                        <wp:posOffset>-568960</wp:posOffset>
                      </wp:positionH>
                      <wp:positionV relativeFrom="paragraph">
                        <wp:posOffset>-24765</wp:posOffset>
                      </wp:positionV>
                      <wp:extent cx="1828800" cy="276860"/>
                      <wp:effectExtent l="0" t="0" r="0" b="889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276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362C7C" id="Rectangle 4" o:spid="_x0000_s1026" style="position:absolute;margin-left:-44.8pt;margin-top:-1.95pt;width:2in;height:21.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" fillcolor="white [3212]" stroked="f" strokeweight="2pt"/>
                  </w:pict>
                </mc:Fallback>
              </mc:AlternateContent>
            </w:r>
            <w:r w:rsidR="00E125B2" w:rsidRPr="00E125B2">
              <w:rPr>
                <w:rFonts w:ascii="Calibri" w:hAnsi="Calibri" w:cs="Calibri"/>
              </w:rPr>
              <w:t>V</w:t>
            </w:r>
          </w:p>
        </w:tc>
        <w:tc>
          <w:tcPr>
            <w:tcW w:w="1280" w:type="dxa"/>
            <w:vAlign w:val="center"/>
            <w:hideMark/>
          </w:tcPr>
          <w:p w14:paraId="0274B452" w14:textId="772BC32A" w:rsidR="00E125B2" w:rsidRPr="00E125B2" w:rsidRDefault="00E125B2" w:rsidP="00E125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</w:tr>
    </w:tbl>
    <w:p w14:paraId="08755F74" w14:textId="5BC78419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9" w:name="_Toc225328577"/>
      <w:r>
        <w:rPr>
          <w:rStyle w:val="Strong"/>
          <w:rFonts w:ascii="Calibri" w:hAnsi="Calibri" w:cs="Calibri"/>
          <w:b/>
          <w:bCs/>
        </w:rPr>
        <w:t xml:space="preserve">6. </w:t>
      </w:r>
      <w:r w:rsidRPr="00E125B2">
        <w:rPr>
          <w:rStyle w:val="Strong"/>
          <w:rFonts w:ascii="Calibri" w:hAnsi="Calibri" w:cs="Calibri"/>
          <w:b/>
          <w:bCs/>
        </w:rPr>
        <w:t>Resultado</w:t>
      </w:r>
      <w:bookmarkEnd w:id="9"/>
      <w:r w:rsidRPr="00E125B2">
        <w:rPr>
          <w:rStyle w:val="Strong"/>
          <w:rFonts w:ascii="Calibri" w:hAnsi="Calibri" w:cs="Calibri"/>
          <w:b/>
          <w:bCs/>
        </w:rPr>
        <w:t xml:space="preserve"> </w:t>
      </w:r>
    </w:p>
    <w:p w14:paraId="19DBA163" w14:textId="0EBF51EB" w:rsidR="00E125B2" w:rsidRPr="00E125B2" w:rsidRDefault="000538AE" w:rsidP="00E125B2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0A1EEF5" wp14:editId="5BF027A1">
                <wp:simplePos x="0" y="0"/>
                <wp:positionH relativeFrom="column">
                  <wp:posOffset>-10274</wp:posOffset>
                </wp:positionH>
                <wp:positionV relativeFrom="paragraph">
                  <wp:posOffset>163195</wp:posOffset>
                </wp:positionV>
                <wp:extent cx="1828800" cy="276860"/>
                <wp:effectExtent l="0" t="0" r="0" b="88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76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C2371" id="Rectangle 5" o:spid="_x0000_s1026" style="position:absolute;margin-left:-.8pt;margin-top:12.85pt;width:2in;height:21.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" fillcolor="white [3212]" stroked="f" strokeweight="2pt"/>
            </w:pict>
          </mc:Fallback>
        </mc:AlternateContent>
      </w:r>
      <w:r w:rsidR="00E125B2" w:rsidRPr="00E125B2">
        <w:rPr>
          <w:rFonts w:ascii="Calibri" w:hAnsi="Calibri" w:cs="Calibri"/>
        </w:rPr>
        <w:t>Verdadero</w:t>
      </w:r>
    </w:p>
    <w:p w14:paraId="19CB07F1" w14:textId="77777777" w:rsidR="00E125B2" w:rsidRPr="00E125B2" w:rsidRDefault="00E125B2" w:rsidP="00E125B2">
      <w:pPr>
        <w:rPr>
          <w:rFonts w:ascii="Calibri" w:hAnsi="Calibri" w:cs="Calibri"/>
        </w:rPr>
      </w:pPr>
      <w:r w:rsidRPr="00E125B2">
        <w:rPr>
          <w:rFonts w:ascii="Calibri" w:hAnsi="Calibri" w:cs="Calibri"/>
        </w:rPr>
        <w:pict w14:anchorId="7ED77D6E">
          <v:rect id="_x0000_i1025" style="width:0;height:1.5pt" o:hralign="center" o:hrstd="t" o:hr="t" fillcolor="#a0a0a0" stroked="f"/>
        </w:pict>
      </w:r>
    </w:p>
    <w:p w14:paraId="1CFC6C23" w14:textId="16F31EF4" w:rsidR="00E125B2" w:rsidRPr="00E125B2" w:rsidRDefault="00E125B2" w:rsidP="00E125B2">
      <w:pPr>
        <w:pStyle w:val="Heading1"/>
        <w:rPr>
          <w:rFonts w:ascii="Calibri" w:hAnsi="Calibri" w:cs="Calibri"/>
        </w:rPr>
      </w:pPr>
      <w:bookmarkStart w:id="10" w:name="_Toc225328578"/>
      <w:r w:rsidRPr="00E125B2">
        <w:rPr>
          <w:rStyle w:val="Strong"/>
          <w:rFonts w:ascii="Calibri" w:hAnsi="Calibri" w:cs="Calibri"/>
          <w:b/>
          <w:bCs/>
        </w:rPr>
        <w:t>Ejercicio 2</w:t>
      </w:r>
      <w:bookmarkEnd w:id="10"/>
    </w:p>
    <w:p w14:paraId="1564C59A" w14:textId="77777777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11" w:name="_Toc225328579"/>
      <w:r w:rsidRPr="00E125B2">
        <w:rPr>
          <w:rStyle w:val="Strong"/>
          <w:rFonts w:ascii="Calibri" w:hAnsi="Calibri" w:cs="Calibri"/>
          <w:b/>
          <w:bCs/>
        </w:rPr>
        <w:t>1. Identificación del problema</w:t>
      </w:r>
      <w:bookmarkEnd w:id="11"/>
    </w:p>
    <w:p w14:paraId="5145E7DD" w14:textId="144F214F" w:rsidR="00E125B2" w:rsidRPr="00E125B2" w:rsidRDefault="000538AE" w:rsidP="009F5050">
      <w:pPr>
        <w:pStyle w:val="Heading3"/>
        <w:rPr>
          <w:rFonts w:ascii="Calibri" w:hAnsi="Calibri" w:cs="Calibri"/>
        </w:rPr>
      </w:pPr>
      <w:bookmarkStart w:id="12" w:name="_Toc225328580"/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E6DA361" wp14:editId="3E085790">
                <wp:simplePos x="0" y="0"/>
                <wp:positionH relativeFrom="column">
                  <wp:posOffset>624155</wp:posOffset>
                </wp:positionH>
                <wp:positionV relativeFrom="paragraph">
                  <wp:posOffset>62223</wp:posOffset>
                </wp:positionV>
                <wp:extent cx="2578814" cy="276860"/>
                <wp:effectExtent l="0" t="0" r="0" b="88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814" cy="276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CC011" id="Rectangle 6" o:spid="_x0000_s1026" style="position:absolute;margin-left:49.15pt;margin-top:4.9pt;width:203.05pt;height:21.8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" fillcolor="white [3212]" stroked="f" strokeweight="2pt"/>
            </w:pict>
          </mc:Fallback>
        </mc:AlternateContent>
      </w:r>
      <w:r w:rsidR="00E125B2" w:rsidRPr="00E125B2">
        <w:rPr>
          <w:rStyle w:val="Strong"/>
          <w:rFonts w:ascii="Calibri" w:hAnsi="Calibri" w:cs="Calibri"/>
          <w:b/>
          <w:bCs/>
        </w:rPr>
        <w:t>Expresión:</w:t>
      </w:r>
      <w:r w:rsidR="009F5050">
        <w:rPr>
          <w:rStyle w:val="Strong"/>
          <w:rFonts w:ascii="Calibri" w:hAnsi="Calibri" w:cs="Calibri"/>
          <w:b/>
          <w:bCs/>
        </w:rPr>
        <w:t xml:space="preserve"> </w:t>
      </w:r>
      <w:r w:rsidR="00E125B2" w:rsidRPr="009F5050">
        <w:rPr>
          <w:rFonts w:ascii="Calibri" w:hAnsi="Calibri" w:cs="Calibri"/>
          <w:color w:val="000000" w:themeColor="text1"/>
        </w:rPr>
        <w:t>(4 + 5) &lt; 3 AND ((5 * 5) + (4 + 25 &lt; 3))</w:t>
      </w:r>
      <w:bookmarkEnd w:id="12"/>
    </w:p>
    <w:p w14:paraId="28367C60" w14:textId="62F3BEB7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13" w:name="_Toc225328581"/>
      <w:r w:rsidRPr="00E125B2">
        <w:rPr>
          <w:rStyle w:val="Strong"/>
          <w:rFonts w:ascii="Calibri" w:hAnsi="Calibri" w:cs="Calibri"/>
          <w:b/>
          <w:bCs/>
        </w:rPr>
        <w:t>2. Descomposición del enunciado</w:t>
      </w:r>
      <w:bookmarkEnd w:id="13"/>
    </w:p>
    <w:p w14:paraId="4D4E2D24" w14:textId="35BB0A55" w:rsidR="00E125B2" w:rsidRPr="00E125B2" w:rsidRDefault="000538AE" w:rsidP="00E125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6098D5C" wp14:editId="437F0BD5">
                <wp:simplePos x="0" y="0"/>
                <wp:positionH relativeFrom="column">
                  <wp:posOffset>377575</wp:posOffset>
                </wp:positionH>
                <wp:positionV relativeFrom="paragraph">
                  <wp:posOffset>156166</wp:posOffset>
                </wp:positionV>
                <wp:extent cx="1828800" cy="441789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417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9DDC4" id="Rectangle 7" o:spid="_x0000_s1026" style="position:absolute;margin-left:29.75pt;margin-top:12.3pt;width:2in;height:34.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" fillcolor="white [3212]" stroked="f" strokeweight="2pt"/>
            </w:pict>
          </mc:Fallback>
        </mc:AlternateContent>
      </w:r>
      <w:r w:rsidR="00E125B2" w:rsidRPr="00E125B2">
        <w:rPr>
          <w:rFonts w:ascii="Calibri" w:hAnsi="Calibri" w:cs="Calibri"/>
        </w:rPr>
        <w:t xml:space="preserve">P: (4 + 5) &lt; 3 </w:t>
      </w:r>
    </w:p>
    <w:p w14:paraId="4B2695BE" w14:textId="77777777" w:rsidR="00E125B2" w:rsidRPr="00E125B2" w:rsidRDefault="00E125B2" w:rsidP="00E125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125B2">
        <w:rPr>
          <w:rFonts w:ascii="Calibri" w:hAnsi="Calibri" w:cs="Calibri"/>
        </w:rPr>
        <w:t xml:space="preserve">Q: (4 + 25) &lt; 3 </w:t>
      </w:r>
    </w:p>
    <w:p w14:paraId="224B87CC" w14:textId="77777777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14" w:name="_Toc225328582"/>
      <w:r w:rsidRPr="00E125B2">
        <w:rPr>
          <w:rStyle w:val="Strong"/>
          <w:rFonts w:ascii="Calibri" w:hAnsi="Calibri" w:cs="Calibri"/>
          <w:b/>
          <w:bCs/>
        </w:rPr>
        <w:lastRenderedPageBreak/>
        <w:t>3. Relación lógica</w:t>
      </w:r>
      <w:bookmarkEnd w:id="14"/>
    </w:p>
    <w:p w14:paraId="46A5548E" w14:textId="77777777" w:rsidR="00E125B2" w:rsidRPr="00E125B2" w:rsidRDefault="00E125B2" w:rsidP="00E125B2">
      <w:pPr>
        <w:pStyle w:val="NormalWeb"/>
        <w:rPr>
          <w:rFonts w:ascii="Calibri" w:hAnsi="Calibri" w:cs="Calibri"/>
        </w:rPr>
      </w:pPr>
      <w:r w:rsidRPr="00E125B2">
        <w:rPr>
          <w:rFonts w:ascii="Calibri" w:hAnsi="Calibri" w:cs="Calibri"/>
        </w:rPr>
        <w:t>P AND Q</w:t>
      </w:r>
    </w:p>
    <w:p w14:paraId="4FA9B54F" w14:textId="77777777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15" w:name="_Toc225328583"/>
      <w:r w:rsidRPr="00E125B2">
        <w:rPr>
          <w:rStyle w:val="Strong"/>
          <w:rFonts w:ascii="Calibri" w:hAnsi="Calibri" w:cs="Calibri"/>
          <w:b/>
          <w:bCs/>
        </w:rPr>
        <w:t>4. Evaluación</w:t>
      </w:r>
      <w:bookmarkEnd w:id="15"/>
    </w:p>
    <w:p w14:paraId="3C9D7CDA" w14:textId="77777777" w:rsidR="00E125B2" w:rsidRPr="00E125B2" w:rsidRDefault="00E125B2" w:rsidP="00E125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125B2">
        <w:rPr>
          <w:rFonts w:ascii="Calibri" w:hAnsi="Calibri" w:cs="Calibri"/>
        </w:rPr>
        <w:t xml:space="preserve">P: 4 + 5 = 9 → 9 &lt; 3 → Falso </w:t>
      </w:r>
    </w:p>
    <w:p w14:paraId="00CB9948" w14:textId="77777777" w:rsidR="00E125B2" w:rsidRPr="00E125B2" w:rsidRDefault="00E125B2" w:rsidP="00E125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E125B2">
        <w:rPr>
          <w:rFonts w:ascii="Calibri" w:hAnsi="Calibri" w:cs="Calibri"/>
        </w:rPr>
        <w:t xml:space="preserve">Q: 4 + 25 = 29 → 29 &lt; 3 → Falso </w:t>
      </w:r>
    </w:p>
    <w:p w14:paraId="1DC409B8" w14:textId="3A3BAFE1" w:rsidR="00E125B2" w:rsidRDefault="00E125B2" w:rsidP="00E125B2">
      <w:pPr>
        <w:pStyle w:val="Heading3"/>
        <w:rPr>
          <w:rStyle w:val="Strong"/>
          <w:rFonts w:ascii="Calibri" w:hAnsi="Calibri" w:cs="Calibri"/>
          <w:b/>
          <w:bCs/>
        </w:rPr>
      </w:pPr>
      <w:bookmarkStart w:id="16" w:name="_Toc225328584"/>
      <w:r w:rsidRPr="00E125B2">
        <w:rPr>
          <w:rStyle w:val="Strong"/>
          <w:rFonts w:ascii="Calibri" w:hAnsi="Calibri" w:cs="Calibri"/>
          <w:b/>
          <w:bCs/>
        </w:rPr>
        <w:t>5. Tabla de verdad</w:t>
      </w:r>
      <w:bookmarkEnd w:id="16"/>
    </w:p>
    <w:p w14:paraId="1ED7166B" w14:textId="7001E8E3" w:rsidR="00E125B2" w:rsidRPr="00E125B2" w:rsidRDefault="00E125B2" w:rsidP="00E125B2"/>
    <w:tbl>
      <w:tblPr>
        <w:tblStyle w:val="PlainTable1"/>
        <w:tblW w:w="2689" w:type="dxa"/>
        <w:tblLook w:val="04A0" w:firstRow="1" w:lastRow="0" w:firstColumn="1" w:lastColumn="0" w:noHBand="0" w:noVBand="1"/>
      </w:tblPr>
      <w:tblGrid>
        <w:gridCol w:w="635"/>
        <w:gridCol w:w="702"/>
        <w:gridCol w:w="1352"/>
      </w:tblGrid>
      <w:tr w:rsidR="00E125B2" w:rsidRPr="00E125B2" w14:paraId="309B144D" w14:textId="77777777" w:rsidTr="00E12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B591EB" w14:textId="77777777" w:rsidR="00E125B2" w:rsidRPr="00E125B2" w:rsidRDefault="00E125B2" w:rsidP="00E125B2">
            <w:pPr>
              <w:jc w:val="center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4AB9A95" w14:textId="77777777" w:rsidR="00E125B2" w:rsidRPr="00E125B2" w:rsidRDefault="00E125B2" w:rsidP="00E12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>Q</w:t>
            </w:r>
          </w:p>
        </w:tc>
        <w:tc>
          <w:tcPr>
            <w:tcW w:w="1352" w:type="dxa"/>
            <w:vAlign w:val="center"/>
            <w:hideMark/>
          </w:tcPr>
          <w:p w14:paraId="06561CCA" w14:textId="77777777" w:rsidR="00E125B2" w:rsidRPr="00E125B2" w:rsidRDefault="00E125B2" w:rsidP="00E12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>P AND Q</w:t>
            </w:r>
          </w:p>
        </w:tc>
      </w:tr>
      <w:tr w:rsidR="00E125B2" w:rsidRPr="00E125B2" w14:paraId="2B77FDC3" w14:textId="77777777" w:rsidTr="00E12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669A2D" w14:textId="55ED609C" w:rsidR="00E125B2" w:rsidRPr="00E125B2" w:rsidRDefault="00E125B2" w:rsidP="00E125B2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3357FC6" w14:textId="662F4CEA" w:rsidR="00E125B2" w:rsidRPr="00E125B2" w:rsidRDefault="00E125B2" w:rsidP="00E125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  <w:tc>
          <w:tcPr>
            <w:tcW w:w="1352" w:type="dxa"/>
            <w:vAlign w:val="center"/>
            <w:hideMark/>
          </w:tcPr>
          <w:p w14:paraId="56739716" w14:textId="0EA01CC3" w:rsidR="00E125B2" w:rsidRPr="00E125B2" w:rsidRDefault="000538AE" w:rsidP="00E125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6CBD26E5" wp14:editId="4517928A">
                      <wp:simplePos x="0" y="0"/>
                      <wp:positionH relativeFrom="column">
                        <wp:posOffset>-843280</wp:posOffset>
                      </wp:positionH>
                      <wp:positionV relativeFrom="paragraph">
                        <wp:posOffset>26035</wp:posOffset>
                      </wp:positionV>
                      <wp:extent cx="1581785" cy="276860"/>
                      <wp:effectExtent l="0" t="0" r="0" b="889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785" cy="276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741D31" id="Rectangle 8" o:spid="_x0000_s1026" style="position:absolute;margin-left:-66.4pt;margin-top:2.05pt;width:124.55pt;height:21.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" fillcolor="white [3212]" stroked="f" strokeweight="2pt"/>
                  </w:pict>
                </mc:Fallback>
              </mc:AlternateContent>
            </w:r>
            <w:r w:rsidR="00E125B2" w:rsidRPr="00E125B2">
              <w:rPr>
                <w:rFonts w:ascii="Calibri" w:hAnsi="Calibri" w:cs="Calibri"/>
              </w:rPr>
              <w:t>F</w:t>
            </w:r>
          </w:p>
        </w:tc>
      </w:tr>
    </w:tbl>
    <w:p w14:paraId="354EE25B" w14:textId="4D7AE8B1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17" w:name="_Toc225328585"/>
      <w:r>
        <w:rPr>
          <w:rStyle w:val="Strong"/>
          <w:rFonts w:ascii="Calibri" w:hAnsi="Calibri" w:cs="Calibri"/>
          <w:b/>
          <w:bCs/>
        </w:rPr>
        <w:t xml:space="preserve">6. </w:t>
      </w:r>
      <w:r w:rsidRPr="00E125B2">
        <w:rPr>
          <w:rStyle w:val="Strong"/>
          <w:rFonts w:ascii="Calibri" w:hAnsi="Calibri" w:cs="Calibri"/>
          <w:b/>
          <w:bCs/>
        </w:rPr>
        <w:t>Resultado</w:t>
      </w:r>
      <w:bookmarkEnd w:id="17"/>
    </w:p>
    <w:p w14:paraId="2E4E7F99" w14:textId="4F6B4A22" w:rsidR="00E125B2" w:rsidRPr="00E125B2" w:rsidRDefault="000538AE" w:rsidP="00E125B2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8197D73" wp14:editId="667E6BE1">
                <wp:simplePos x="0" y="0"/>
                <wp:positionH relativeFrom="column">
                  <wp:posOffset>0</wp:posOffset>
                </wp:positionH>
                <wp:positionV relativeFrom="paragraph">
                  <wp:posOffset>164387</wp:posOffset>
                </wp:positionV>
                <wp:extent cx="1828800" cy="276860"/>
                <wp:effectExtent l="0" t="0" r="0" b="88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76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669C" id="Rectangle 9" o:spid="_x0000_s1026" style="position:absolute;margin-left:0;margin-top:12.95pt;width:2in;height:21.8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" fillcolor="white [3212]" stroked="f" strokeweight="2pt"/>
            </w:pict>
          </mc:Fallback>
        </mc:AlternateContent>
      </w:r>
      <w:r w:rsidR="00E125B2" w:rsidRPr="00E125B2">
        <w:rPr>
          <w:rFonts w:ascii="Calibri" w:hAnsi="Calibri" w:cs="Calibri"/>
        </w:rPr>
        <w:t>Falso</w:t>
      </w:r>
    </w:p>
    <w:p w14:paraId="1481CF73" w14:textId="77777777" w:rsidR="00E125B2" w:rsidRPr="00E125B2" w:rsidRDefault="00E125B2" w:rsidP="00E125B2">
      <w:pPr>
        <w:rPr>
          <w:rFonts w:ascii="Calibri" w:hAnsi="Calibri" w:cs="Calibri"/>
        </w:rPr>
      </w:pPr>
      <w:r w:rsidRPr="00E125B2">
        <w:rPr>
          <w:rFonts w:ascii="Calibri" w:hAnsi="Calibri" w:cs="Calibri"/>
        </w:rPr>
        <w:pict w14:anchorId="2BF3DA00">
          <v:rect id="_x0000_i1026" style="width:0;height:1.5pt" o:hralign="center" o:hrstd="t" o:hr="t" fillcolor="#a0a0a0" stroked="f"/>
        </w:pict>
      </w:r>
    </w:p>
    <w:p w14:paraId="53003176" w14:textId="77777777" w:rsidR="00E125B2" w:rsidRPr="00E125B2" w:rsidRDefault="00E125B2" w:rsidP="00E125B2">
      <w:pPr>
        <w:pStyle w:val="Heading1"/>
        <w:rPr>
          <w:rFonts w:ascii="Calibri" w:hAnsi="Calibri" w:cs="Calibri"/>
        </w:rPr>
      </w:pPr>
      <w:bookmarkStart w:id="18" w:name="_Toc225328586"/>
      <w:r w:rsidRPr="00E125B2">
        <w:rPr>
          <w:rStyle w:val="Strong"/>
          <w:rFonts w:ascii="Calibri" w:hAnsi="Calibri" w:cs="Calibri"/>
          <w:b/>
          <w:bCs/>
        </w:rPr>
        <w:t>Ejercicio 3</w:t>
      </w:r>
      <w:bookmarkEnd w:id="18"/>
    </w:p>
    <w:p w14:paraId="012681A0" w14:textId="04FB083E" w:rsidR="009F5050" w:rsidRPr="00E125B2" w:rsidRDefault="009F5050" w:rsidP="009F5050">
      <w:pPr>
        <w:pStyle w:val="Heading3"/>
        <w:rPr>
          <w:rFonts w:ascii="Calibri" w:hAnsi="Calibri" w:cs="Calibri"/>
        </w:rPr>
      </w:pPr>
      <w:bookmarkStart w:id="19" w:name="_Toc225328587"/>
      <w:r w:rsidRPr="00E125B2">
        <w:rPr>
          <w:rStyle w:val="Strong"/>
          <w:rFonts w:ascii="Calibri" w:hAnsi="Calibri" w:cs="Calibri"/>
          <w:b/>
          <w:bCs/>
        </w:rPr>
        <w:t>1. Identificación del problema</w:t>
      </w:r>
      <w:bookmarkEnd w:id="19"/>
    </w:p>
    <w:p w14:paraId="49766F08" w14:textId="128BCCEC" w:rsidR="00E125B2" w:rsidRPr="00E125B2" w:rsidRDefault="000538AE" w:rsidP="00E125B2">
      <w:pPr>
        <w:pStyle w:val="Heading3"/>
        <w:rPr>
          <w:rFonts w:ascii="Calibri" w:hAnsi="Calibri" w:cs="Calibri"/>
        </w:rPr>
      </w:pPr>
      <w:bookmarkStart w:id="20" w:name="_Toc225328588"/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08C972C" wp14:editId="2CACDCC9">
                <wp:simplePos x="0" y="0"/>
                <wp:positionH relativeFrom="column">
                  <wp:posOffset>625361</wp:posOffset>
                </wp:positionH>
                <wp:positionV relativeFrom="paragraph">
                  <wp:posOffset>81280</wp:posOffset>
                </wp:positionV>
                <wp:extent cx="1828800" cy="276860"/>
                <wp:effectExtent l="0" t="0" r="0" b="889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76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F4CD6" id="Rectangle 10" o:spid="_x0000_s1026" style="position:absolute;margin-left:49.25pt;margin-top:6.4pt;width:2in;height:21.8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" fillcolor="white [3212]" stroked="f" strokeweight="2pt"/>
            </w:pict>
          </mc:Fallback>
        </mc:AlternateContent>
      </w:r>
      <w:r w:rsidR="00E125B2" w:rsidRPr="00E125B2">
        <w:rPr>
          <w:rStyle w:val="Strong"/>
          <w:rFonts w:ascii="Calibri" w:hAnsi="Calibri" w:cs="Calibri"/>
          <w:b/>
          <w:bCs/>
        </w:rPr>
        <w:t xml:space="preserve">Expresión: </w:t>
      </w:r>
      <w:r w:rsidR="00E125B2" w:rsidRPr="009F5050">
        <w:rPr>
          <w:rStyle w:val="Strong"/>
          <w:rFonts w:ascii="Calibri" w:hAnsi="Calibri" w:cs="Calibri"/>
          <w:b/>
          <w:bCs/>
          <w:color w:val="000000" w:themeColor="text1"/>
        </w:rPr>
        <w:t xml:space="preserve">(P </w:t>
      </w:r>
      <w:r w:rsidR="00E125B2" w:rsidRPr="009F5050">
        <w:rPr>
          <w:rStyle w:val="Strong"/>
          <w:rFonts w:ascii="Cambria Math" w:hAnsi="Cambria Math" w:cs="Cambria Math"/>
          <w:b/>
          <w:bCs/>
          <w:color w:val="000000" w:themeColor="text1"/>
        </w:rPr>
        <w:t>∧</w:t>
      </w:r>
      <w:r w:rsidR="00E125B2" w:rsidRPr="009F5050">
        <w:rPr>
          <w:rStyle w:val="Strong"/>
          <w:rFonts w:ascii="Calibri" w:hAnsi="Calibri" w:cs="Calibri"/>
          <w:b/>
          <w:bCs/>
          <w:color w:val="000000" w:themeColor="text1"/>
        </w:rPr>
        <w:t xml:space="preserve"> Q)</w:t>
      </w:r>
      <w:bookmarkEnd w:id="20"/>
      <w:r w:rsidRPr="000538AE">
        <w:rPr>
          <w:rFonts w:ascii="Calibri" w:hAnsi="Calibri" w:cs="Calibri"/>
          <w:noProof/>
        </w:rPr>
        <w:t xml:space="preserve"> </w:t>
      </w:r>
    </w:p>
    <w:p w14:paraId="336334AC" w14:textId="1E6C8AF1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21" w:name="_Toc225328589"/>
      <w:r w:rsidRPr="00E125B2">
        <w:rPr>
          <w:rStyle w:val="Strong"/>
          <w:rFonts w:ascii="Calibri" w:hAnsi="Calibri" w:cs="Calibri"/>
          <w:b/>
          <w:bCs/>
        </w:rPr>
        <w:t>2. Proposiciones</w:t>
      </w:r>
      <w:bookmarkEnd w:id="21"/>
    </w:p>
    <w:p w14:paraId="7FE87556" w14:textId="726B507B" w:rsidR="00E125B2" w:rsidRPr="00E125B2" w:rsidRDefault="00E125B2" w:rsidP="00E125B2">
      <w:pPr>
        <w:pStyle w:val="NormalWeb"/>
        <w:rPr>
          <w:rFonts w:ascii="Calibri" w:hAnsi="Calibri" w:cs="Calibri"/>
        </w:rPr>
      </w:pPr>
      <w:r w:rsidRPr="00E125B2">
        <w:rPr>
          <w:rFonts w:ascii="Calibri" w:hAnsi="Calibri" w:cs="Calibri"/>
        </w:rPr>
        <w:t>P, Q</w:t>
      </w:r>
    </w:p>
    <w:p w14:paraId="13EA4FB1" w14:textId="6FDFFF1C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22" w:name="_Toc225328590"/>
      <w:r w:rsidRPr="00E125B2">
        <w:rPr>
          <w:rStyle w:val="Strong"/>
          <w:rFonts w:ascii="Calibri" w:hAnsi="Calibri" w:cs="Calibri"/>
          <w:b/>
          <w:bCs/>
        </w:rPr>
        <w:t>3. Relación lógica</w:t>
      </w:r>
      <w:bookmarkEnd w:id="22"/>
    </w:p>
    <w:p w14:paraId="1EFFFF10" w14:textId="1182EE0C" w:rsidR="00E125B2" w:rsidRPr="00E125B2" w:rsidRDefault="00E125B2" w:rsidP="00E125B2">
      <w:pPr>
        <w:pStyle w:val="NormalWeb"/>
        <w:rPr>
          <w:rFonts w:ascii="Calibri" w:hAnsi="Calibri" w:cs="Calibri"/>
        </w:rPr>
      </w:pPr>
      <w:r w:rsidRPr="00E125B2">
        <w:rPr>
          <w:rFonts w:ascii="Calibri" w:hAnsi="Calibri" w:cs="Calibri"/>
        </w:rPr>
        <w:t xml:space="preserve">P </w:t>
      </w:r>
      <w:r w:rsidRPr="00E125B2">
        <w:rPr>
          <w:rFonts w:ascii="Cambria Math" w:hAnsi="Cambria Math" w:cs="Cambria Math"/>
        </w:rPr>
        <w:t>∧</w:t>
      </w:r>
      <w:r w:rsidRPr="00E125B2">
        <w:rPr>
          <w:rFonts w:ascii="Calibri" w:hAnsi="Calibri" w:cs="Calibri"/>
        </w:rPr>
        <w:t xml:space="preserve"> Q</w:t>
      </w:r>
    </w:p>
    <w:p w14:paraId="5DE8C068" w14:textId="43D07F75" w:rsidR="00E125B2" w:rsidRDefault="00E125B2" w:rsidP="00E125B2">
      <w:pPr>
        <w:pStyle w:val="Heading3"/>
        <w:rPr>
          <w:rStyle w:val="Strong"/>
          <w:rFonts w:ascii="Calibri" w:hAnsi="Calibri" w:cs="Calibri"/>
          <w:b/>
          <w:bCs/>
        </w:rPr>
      </w:pPr>
      <w:bookmarkStart w:id="23" w:name="_Toc225328591"/>
      <w:r w:rsidRPr="00E125B2">
        <w:rPr>
          <w:rStyle w:val="Strong"/>
          <w:rFonts w:ascii="Calibri" w:hAnsi="Calibri" w:cs="Calibri"/>
          <w:b/>
          <w:bCs/>
        </w:rPr>
        <w:t>4. Tabla de verdad</w:t>
      </w:r>
      <w:bookmarkEnd w:id="23"/>
    </w:p>
    <w:tbl>
      <w:tblPr>
        <w:tblStyle w:val="PlainTable1"/>
        <w:tblW w:w="2532" w:type="dxa"/>
        <w:tblLook w:val="04A0" w:firstRow="1" w:lastRow="0" w:firstColumn="1" w:lastColumn="0" w:noHBand="0" w:noVBand="1"/>
      </w:tblPr>
      <w:tblGrid>
        <w:gridCol w:w="619"/>
        <w:gridCol w:w="651"/>
        <w:gridCol w:w="1262"/>
      </w:tblGrid>
      <w:tr w:rsidR="00E125B2" w:rsidRPr="00E125B2" w14:paraId="79E61268" w14:textId="77777777" w:rsidTr="009F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2A4D71" w14:textId="3FBC7AE8" w:rsidR="00E125B2" w:rsidRPr="00E125B2" w:rsidRDefault="00E125B2" w:rsidP="009F5050">
            <w:pPr>
              <w:jc w:val="center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2E9C4F7" w14:textId="6D80EDCA" w:rsidR="00E125B2" w:rsidRPr="00E125B2" w:rsidRDefault="00E125B2" w:rsidP="009F50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D35F432" w14:textId="77777777" w:rsidR="00E125B2" w:rsidRPr="00E125B2" w:rsidRDefault="00E125B2" w:rsidP="009F50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 xml:space="preserve">P </w:t>
            </w:r>
            <w:r w:rsidRPr="00E125B2">
              <w:rPr>
                <w:rFonts w:ascii="Cambria Math" w:hAnsi="Cambria Math" w:cs="Cambria Math"/>
                <w:b w:val="0"/>
                <w:bCs w:val="0"/>
              </w:rPr>
              <w:t>∧</w:t>
            </w:r>
            <w:r w:rsidRPr="00E125B2">
              <w:rPr>
                <w:rFonts w:ascii="Calibri" w:hAnsi="Calibri" w:cs="Calibri"/>
                <w:b w:val="0"/>
                <w:bCs w:val="0"/>
              </w:rPr>
              <w:t xml:space="preserve"> Q</w:t>
            </w:r>
          </w:p>
        </w:tc>
      </w:tr>
      <w:tr w:rsidR="00E125B2" w:rsidRPr="00E125B2" w14:paraId="787B2C17" w14:textId="77777777" w:rsidTr="009F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5D1460" w14:textId="13F55987" w:rsidR="00E125B2" w:rsidRPr="00E125B2" w:rsidRDefault="00E125B2" w:rsidP="009F5050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FE34C44" w14:textId="5EFA108F" w:rsidR="00E125B2" w:rsidRPr="00E125B2" w:rsidRDefault="00E125B2" w:rsidP="009F5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DF198AE" w14:textId="77777777" w:rsidR="00E125B2" w:rsidRPr="00E125B2" w:rsidRDefault="00E125B2" w:rsidP="009F5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</w:tr>
      <w:tr w:rsidR="00E125B2" w:rsidRPr="00E125B2" w14:paraId="57F4DDFF" w14:textId="77777777" w:rsidTr="009F5050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57693D" w14:textId="77777777" w:rsidR="00E125B2" w:rsidRPr="00E125B2" w:rsidRDefault="00E125B2" w:rsidP="009F5050">
            <w:pPr>
              <w:jc w:val="center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C6D1ECE" w14:textId="77777777" w:rsidR="00E125B2" w:rsidRPr="00E125B2" w:rsidRDefault="00E125B2" w:rsidP="009F5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1438FEA" w14:textId="77777777" w:rsidR="00E125B2" w:rsidRPr="00E125B2" w:rsidRDefault="00E125B2" w:rsidP="009F5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</w:tr>
      <w:tr w:rsidR="00E125B2" w:rsidRPr="00E125B2" w14:paraId="01616A9A" w14:textId="77777777" w:rsidTr="009F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F55F3E" w14:textId="77777777" w:rsidR="00E125B2" w:rsidRPr="00E125B2" w:rsidRDefault="00E125B2" w:rsidP="009F5050">
            <w:pPr>
              <w:jc w:val="center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B53C509" w14:textId="12064794" w:rsidR="00E125B2" w:rsidRPr="00E125B2" w:rsidRDefault="00E125B2" w:rsidP="009F5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7BAB93E" w14:textId="77777777" w:rsidR="00E125B2" w:rsidRPr="00E125B2" w:rsidRDefault="00E125B2" w:rsidP="009F5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</w:tr>
      <w:tr w:rsidR="00E125B2" w:rsidRPr="00E125B2" w14:paraId="741D699A" w14:textId="77777777" w:rsidTr="009F5050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4338B7" w14:textId="77777777" w:rsidR="00E125B2" w:rsidRPr="00E125B2" w:rsidRDefault="00E125B2" w:rsidP="009F5050">
            <w:pPr>
              <w:jc w:val="center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AE382BF" w14:textId="3CC3E794" w:rsidR="00E125B2" w:rsidRPr="00E125B2" w:rsidRDefault="000538AE" w:rsidP="009F5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4D9B6E7F" wp14:editId="0E58343B">
                      <wp:simplePos x="0" y="0"/>
                      <wp:positionH relativeFrom="column">
                        <wp:posOffset>-464185</wp:posOffset>
                      </wp:positionH>
                      <wp:positionV relativeFrom="paragraph">
                        <wp:posOffset>-608330</wp:posOffset>
                      </wp:positionV>
                      <wp:extent cx="1581785" cy="770255"/>
                      <wp:effectExtent l="0" t="0" r="0" b="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785" cy="770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CB9679" id="Rectangle 11" o:spid="_x0000_s1026" style="position:absolute;margin-left:-36.55pt;margin-top:-47.9pt;width:124.55pt;height:60.6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" fillcolor="white [3212]" stroked="f" strokeweight="2pt"/>
                  </w:pict>
                </mc:Fallback>
              </mc:AlternateContent>
            </w:r>
            <w:r w:rsidR="00E125B2" w:rsidRPr="00E125B2">
              <w:rPr>
                <w:rFonts w:ascii="Calibri" w:hAnsi="Calibri" w:cs="Calibri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51BBC8D" w14:textId="77777777" w:rsidR="00E125B2" w:rsidRPr="00E125B2" w:rsidRDefault="00E125B2" w:rsidP="009F5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</w:tr>
    </w:tbl>
    <w:p w14:paraId="276926DE" w14:textId="77777777" w:rsidR="00E125B2" w:rsidRPr="00E125B2" w:rsidRDefault="00E125B2" w:rsidP="00E125B2">
      <w:pPr>
        <w:rPr>
          <w:rFonts w:ascii="Calibri" w:hAnsi="Calibri" w:cs="Calibri"/>
        </w:rPr>
      </w:pPr>
      <w:r w:rsidRPr="00E125B2">
        <w:rPr>
          <w:rFonts w:ascii="Calibri" w:hAnsi="Calibri" w:cs="Calibri"/>
        </w:rPr>
        <w:lastRenderedPageBreak/>
        <w:pict w14:anchorId="44FF0159">
          <v:rect id="_x0000_i1027" style="width:0;height:1.5pt" o:hralign="center" o:hrstd="t" o:hr="t" fillcolor="#a0a0a0" stroked="f"/>
        </w:pict>
      </w:r>
    </w:p>
    <w:p w14:paraId="0804D81C" w14:textId="77777777" w:rsidR="00E125B2" w:rsidRPr="00E125B2" w:rsidRDefault="00E125B2" w:rsidP="00E125B2">
      <w:pPr>
        <w:pStyle w:val="Heading1"/>
        <w:rPr>
          <w:rFonts w:ascii="Calibri" w:hAnsi="Calibri" w:cs="Calibri"/>
        </w:rPr>
      </w:pPr>
      <w:bookmarkStart w:id="24" w:name="_Toc225328592"/>
      <w:r w:rsidRPr="00E125B2">
        <w:rPr>
          <w:rStyle w:val="Strong"/>
          <w:rFonts w:ascii="Calibri" w:hAnsi="Calibri" w:cs="Calibri"/>
          <w:b/>
          <w:bCs/>
        </w:rPr>
        <w:t>Ejercicio 4</w:t>
      </w:r>
      <w:bookmarkEnd w:id="24"/>
    </w:p>
    <w:p w14:paraId="0C2D745A" w14:textId="77777777" w:rsidR="00E76A84" w:rsidRPr="00E125B2" w:rsidRDefault="00E76A84" w:rsidP="00E76A84">
      <w:pPr>
        <w:pStyle w:val="Heading3"/>
        <w:rPr>
          <w:rFonts w:ascii="Calibri" w:hAnsi="Calibri" w:cs="Calibri"/>
        </w:rPr>
      </w:pPr>
      <w:bookmarkStart w:id="25" w:name="_Toc225328593"/>
      <w:r w:rsidRPr="00E125B2">
        <w:rPr>
          <w:rStyle w:val="Strong"/>
          <w:rFonts w:ascii="Calibri" w:hAnsi="Calibri" w:cs="Calibri"/>
          <w:b/>
          <w:bCs/>
        </w:rPr>
        <w:t>1. Identificación del problema</w:t>
      </w:r>
      <w:bookmarkEnd w:id="25"/>
    </w:p>
    <w:p w14:paraId="3CE36C42" w14:textId="226D5818" w:rsidR="00E125B2" w:rsidRPr="00E125B2" w:rsidRDefault="000538AE" w:rsidP="00E125B2">
      <w:pPr>
        <w:pStyle w:val="Heading3"/>
        <w:rPr>
          <w:rFonts w:ascii="Calibri" w:hAnsi="Calibri" w:cs="Calibri"/>
        </w:rPr>
      </w:pPr>
      <w:bookmarkStart w:id="26" w:name="_Toc225328594"/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AB8D0AD" wp14:editId="66EC5D62">
                <wp:simplePos x="0" y="0"/>
                <wp:positionH relativeFrom="column">
                  <wp:posOffset>616450</wp:posOffset>
                </wp:positionH>
                <wp:positionV relativeFrom="paragraph">
                  <wp:posOffset>102107</wp:posOffset>
                </wp:positionV>
                <wp:extent cx="1828800" cy="276860"/>
                <wp:effectExtent l="0" t="0" r="0" b="889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76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DA473" id="Rectangle 12" o:spid="_x0000_s1026" style="position:absolute;margin-left:48.55pt;margin-top:8.05pt;width:2in;height:21.8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" fillcolor="white [3212]" stroked="f" strokeweight="2pt"/>
            </w:pict>
          </mc:Fallback>
        </mc:AlternateContent>
      </w:r>
      <w:r w:rsidR="00E125B2" w:rsidRPr="00E125B2">
        <w:rPr>
          <w:rStyle w:val="Strong"/>
          <w:rFonts w:ascii="Calibri" w:hAnsi="Calibri" w:cs="Calibri"/>
          <w:b/>
          <w:bCs/>
        </w:rPr>
        <w:t>Expresión:</w:t>
      </w:r>
      <w:r w:rsidR="00E125B2" w:rsidRPr="00E76A84">
        <w:rPr>
          <w:rStyle w:val="Strong"/>
          <w:rFonts w:ascii="Calibri" w:hAnsi="Calibri" w:cs="Calibri"/>
          <w:b/>
          <w:bCs/>
          <w:color w:val="000000" w:themeColor="text1"/>
        </w:rPr>
        <w:t xml:space="preserve"> (P V Q)</w:t>
      </w:r>
      <w:bookmarkEnd w:id="26"/>
      <w:r w:rsidRPr="000538AE">
        <w:rPr>
          <w:rFonts w:ascii="Calibri" w:hAnsi="Calibri" w:cs="Calibri"/>
          <w:noProof/>
        </w:rPr>
        <w:t xml:space="preserve"> </w:t>
      </w:r>
    </w:p>
    <w:p w14:paraId="22BAD762" w14:textId="77777777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27" w:name="_Toc225328595"/>
      <w:r w:rsidRPr="00E125B2">
        <w:rPr>
          <w:rStyle w:val="Strong"/>
          <w:rFonts w:ascii="Calibri" w:hAnsi="Calibri" w:cs="Calibri"/>
          <w:b/>
          <w:bCs/>
        </w:rPr>
        <w:t>2. Proposiciones</w:t>
      </w:r>
      <w:bookmarkEnd w:id="27"/>
    </w:p>
    <w:p w14:paraId="74E59A2C" w14:textId="77777777" w:rsidR="00E125B2" w:rsidRPr="00E125B2" w:rsidRDefault="00E125B2" w:rsidP="00E125B2">
      <w:pPr>
        <w:pStyle w:val="NormalWeb"/>
        <w:rPr>
          <w:rFonts w:ascii="Calibri" w:hAnsi="Calibri" w:cs="Calibri"/>
        </w:rPr>
      </w:pPr>
      <w:r w:rsidRPr="00E125B2">
        <w:rPr>
          <w:rFonts w:ascii="Calibri" w:hAnsi="Calibri" w:cs="Calibri"/>
        </w:rPr>
        <w:t>P, Q</w:t>
      </w:r>
    </w:p>
    <w:p w14:paraId="27588671" w14:textId="77777777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28" w:name="_Toc225328596"/>
      <w:r w:rsidRPr="00E125B2">
        <w:rPr>
          <w:rStyle w:val="Strong"/>
          <w:rFonts w:ascii="Calibri" w:hAnsi="Calibri" w:cs="Calibri"/>
          <w:b/>
          <w:bCs/>
        </w:rPr>
        <w:t>3. Relación lógica</w:t>
      </w:r>
      <w:bookmarkEnd w:id="28"/>
    </w:p>
    <w:p w14:paraId="0A2A6BA7" w14:textId="77777777" w:rsidR="00E125B2" w:rsidRPr="00E125B2" w:rsidRDefault="00E125B2" w:rsidP="00E125B2">
      <w:pPr>
        <w:pStyle w:val="NormalWeb"/>
        <w:rPr>
          <w:rFonts w:ascii="Calibri" w:hAnsi="Calibri" w:cs="Calibri"/>
        </w:rPr>
      </w:pPr>
      <w:r w:rsidRPr="00E125B2">
        <w:rPr>
          <w:rFonts w:ascii="Calibri" w:hAnsi="Calibri" w:cs="Calibri"/>
        </w:rPr>
        <w:t>P V Q</w:t>
      </w:r>
    </w:p>
    <w:p w14:paraId="1870ADE7" w14:textId="15CA82F5" w:rsidR="00E125B2" w:rsidRPr="00E125B2" w:rsidRDefault="00E125B2" w:rsidP="00E125B2">
      <w:pPr>
        <w:pStyle w:val="Heading3"/>
        <w:rPr>
          <w:rFonts w:ascii="Calibri" w:hAnsi="Calibri" w:cs="Calibri"/>
        </w:rPr>
      </w:pPr>
      <w:bookmarkStart w:id="29" w:name="_Toc225328597"/>
      <w:r w:rsidRPr="00E125B2">
        <w:rPr>
          <w:rStyle w:val="Strong"/>
          <w:rFonts w:ascii="Calibri" w:hAnsi="Calibri" w:cs="Calibri"/>
          <w:b/>
          <w:bCs/>
        </w:rPr>
        <w:t>4. Tabla de verdad</w:t>
      </w:r>
      <w:bookmarkEnd w:id="29"/>
    </w:p>
    <w:tbl>
      <w:tblPr>
        <w:tblStyle w:val="PlainTable1"/>
        <w:tblW w:w="2543" w:type="dxa"/>
        <w:tblLook w:val="04A0" w:firstRow="1" w:lastRow="0" w:firstColumn="1" w:lastColumn="0" w:noHBand="0" w:noVBand="1"/>
      </w:tblPr>
      <w:tblGrid>
        <w:gridCol w:w="624"/>
        <w:gridCol w:w="656"/>
        <w:gridCol w:w="1263"/>
      </w:tblGrid>
      <w:tr w:rsidR="00E125B2" w:rsidRPr="00E125B2" w14:paraId="3D084231" w14:textId="77777777" w:rsidTr="00E76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C2E4A" w14:textId="77777777" w:rsidR="00E125B2" w:rsidRPr="00E125B2" w:rsidRDefault="00E125B2">
            <w:pPr>
              <w:jc w:val="center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>P</w:t>
            </w:r>
          </w:p>
        </w:tc>
        <w:tc>
          <w:tcPr>
            <w:tcW w:w="0" w:type="auto"/>
            <w:hideMark/>
          </w:tcPr>
          <w:p w14:paraId="7518AFA3" w14:textId="77777777" w:rsidR="00E125B2" w:rsidRPr="00E125B2" w:rsidRDefault="00E12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>Q</w:t>
            </w:r>
          </w:p>
        </w:tc>
        <w:tc>
          <w:tcPr>
            <w:tcW w:w="0" w:type="auto"/>
            <w:hideMark/>
          </w:tcPr>
          <w:p w14:paraId="4F16E97D" w14:textId="77777777" w:rsidR="00E125B2" w:rsidRPr="00E125B2" w:rsidRDefault="00E12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  <w:b w:val="0"/>
                <w:bCs w:val="0"/>
              </w:rPr>
              <w:t>P V Q</w:t>
            </w:r>
          </w:p>
        </w:tc>
      </w:tr>
      <w:tr w:rsidR="00E125B2" w:rsidRPr="00E125B2" w14:paraId="6A14D590" w14:textId="77777777" w:rsidTr="00E76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02D38" w14:textId="77777777" w:rsidR="00E125B2" w:rsidRPr="00E125B2" w:rsidRDefault="00E125B2">
            <w:pPr>
              <w:rPr>
                <w:rFonts w:ascii="Calibri" w:hAnsi="Calibri" w:cs="Calibri"/>
                <w:b w:val="0"/>
                <w:bCs w:val="0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  <w:tc>
          <w:tcPr>
            <w:tcW w:w="0" w:type="auto"/>
            <w:hideMark/>
          </w:tcPr>
          <w:p w14:paraId="33336189" w14:textId="77777777" w:rsidR="00E125B2" w:rsidRPr="00E125B2" w:rsidRDefault="00E12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  <w:tc>
          <w:tcPr>
            <w:tcW w:w="0" w:type="auto"/>
            <w:hideMark/>
          </w:tcPr>
          <w:p w14:paraId="55319458" w14:textId="63650E0C" w:rsidR="00E125B2" w:rsidRPr="00E125B2" w:rsidRDefault="00E12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</w:tr>
      <w:tr w:rsidR="00E125B2" w:rsidRPr="00E125B2" w14:paraId="132BD87D" w14:textId="77777777" w:rsidTr="00E76A84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1D286" w14:textId="77777777" w:rsidR="00E125B2" w:rsidRPr="00E125B2" w:rsidRDefault="00E125B2">
            <w:pPr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  <w:tc>
          <w:tcPr>
            <w:tcW w:w="0" w:type="auto"/>
            <w:hideMark/>
          </w:tcPr>
          <w:p w14:paraId="2A063706" w14:textId="77777777" w:rsidR="00E125B2" w:rsidRPr="00E125B2" w:rsidRDefault="00E12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  <w:tc>
          <w:tcPr>
            <w:tcW w:w="0" w:type="auto"/>
            <w:hideMark/>
          </w:tcPr>
          <w:p w14:paraId="4B799A93" w14:textId="20FF12A8" w:rsidR="00E125B2" w:rsidRPr="00E125B2" w:rsidRDefault="00053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483EEB20" wp14:editId="5FFB1AEC">
                      <wp:simplePos x="0" y="0"/>
                      <wp:positionH relativeFrom="column">
                        <wp:posOffset>-835753</wp:posOffset>
                      </wp:positionH>
                      <wp:positionV relativeFrom="paragraph">
                        <wp:posOffset>-147406</wp:posOffset>
                      </wp:positionV>
                      <wp:extent cx="1448657" cy="647272"/>
                      <wp:effectExtent l="0" t="0" r="0" b="63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8657" cy="6472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2B0616" id="Rectangle 13" o:spid="_x0000_s1026" style="position:absolute;margin-left:-65.8pt;margin-top:-11.6pt;width:114.05pt;height:50.9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" fillcolor="white [3212]" stroked="f" strokeweight="2pt"/>
                  </w:pict>
                </mc:Fallback>
              </mc:AlternateContent>
            </w:r>
            <w:r w:rsidR="00E125B2" w:rsidRPr="00E125B2">
              <w:rPr>
                <w:rFonts w:ascii="Calibri" w:hAnsi="Calibri" w:cs="Calibri"/>
              </w:rPr>
              <w:t>V</w:t>
            </w:r>
          </w:p>
        </w:tc>
      </w:tr>
      <w:tr w:rsidR="00E125B2" w:rsidRPr="00E125B2" w14:paraId="0FD49A26" w14:textId="77777777" w:rsidTr="00E76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CFA25" w14:textId="77777777" w:rsidR="00E125B2" w:rsidRPr="00E125B2" w:rsidRDefault="00E125B2">
            <w:pPr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  <w:tc>
          <w:tcPr>
            <w:tcW w:w="0" w:type="auto"/>
            <w:hideMark/>
          </w:tcPr>
          <w:p w14:paraId="36B522E7" w14:textId="77777777" w:rsidR="00E125B2" w:rsidRPr="00E125B2" w:rsidRDefault="00E12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  <w:tc>
          <w:tcPr>
            <w:tcW w:w="0" w:type="auto"/>
            <w:hideMark/>
          </w:tcPr>
          <w:p w14:paraId="5E08BA01" w14:textId="60392B97" w:rsidR="00E125B2" w:rsidRPr="00E125B2" w:rsidRDefault="00E12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V</w:t>
            </w:r>
          </w:p>
        </w:tc>
      </w:tr>
      <w:tr w:rsidR="00E125B2" w:rsidRPr="00E125B2" w14:paraId="12CBC46B" w14:textId="77777777" w:rsidTr="00E76A84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A58DA" w14:textId="77777777" w:rsidR="00E125B2" w:rsidRPr="00E125B2" w:rsidRDefault="00E125B2">
            <w:pPr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  <w:tc>
          <w:tcPr>
            <w:tcW w:w="0" w:type="auto"/>
            <w:hideMark/>
          </w:tcPr>
          <w:p w14:paraId="759F941C" w14:textId="77777777" w:rsidR="00E125B2" w:rsidRPr="00E125B2" w:rsidRDefault="00E12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  <w:tc>
          <w:tcPr>
            <w:tcW w:w="0" w:type="auto"/>
            <w:hideMark/>
          </w:tcPr>
          <w:p w14:paraId="0601EC1D" w14:textId="34E3C18B" w:rsidR="00E125B2" w:rsidRPr="00E125B2" w:rsidRDefault="00E12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5B2">
              <w:rPr>
                <w:rFonts w:ascii="Calibri" w:hAnsi="Calibri" w:cs="Calibri"/>
              </w:rPr>
              <w:t>F</w:t>
            </w:r>
          </w:p>
        </w:tc>
      </w:tr>
    </w:tbl>
    <w:p w14:paraId="2E3AF2F9" w14:textId="66994529" w:rsidR="00E125B2" w:rsidRPr="00E125B2" w:rsidRDefault="00E125B2" w:rsidP="00E125B2">
      <w:pPr>
        <w:rPr>
          <w:rFonts w:ascii="Calibri" w:hAnsi="Calibri" w:cs="Calibri"/>
        </w:rPr>
      </w:pPr>
    </w:p>
    <w:p w14:paraId="40F657C5" w14:textId="6BD146D8" w:rsidR="00E76A84" w:rsidRPr="00E76A84" w:rsidRDefault="00E76A84" w:rsidP="00E76A84"/>
    <w:p w14:paraId="09187DCC" w14:textId="77777777" w:rsidR="00E76A84" w:rsidRPr="00E76A84" w:rsidRDefault="00E76A84" w:rsidP="00E76A84"/>
    <w:p w14:paraId="629C56A7" w14:textId="77777777" w:rsidR="00E76A84" w:rsidRPr="00E76A84" w:rsidRDefault="00E76A84" w:rsidP="00E76A84"/>
    <w:p w14:paraId="1BD5B694" w14:textId="77777777" w:rsidR="00E76A84" w:rsidRPr="00E76A84" w:rsidRDefault="00E76A84" w:rsidP="00E76A84"/>
    <w:p w14:paraId="12FB008C" w14:textId="65C0CE49" w:rsidR="00E76A84" w:rsidRDefault="00E76A84" w:rsidP="00E76A84"/>
    <w:p w14:paraId="30B6B62A" w14:textId="6C773575" w:rsidR="00E76A84" w:rsidRDefault="00E76A84" w:rsidP="00E76A84"/>
    <w:p w14:paraId="344ABF4B" w14:textId="32996867" w:rsidR="00E76A84" w:rsidRDefault="00E76A84" w:rsidP="00E76A84"/>
    <w:p w14:paraId="42470E2F" w14:textId="3AF807F4" w:rsidR="00E76A84" w:rsidRDefault="00E76A84" w:rsidP="00E76A84"/>
    <w:p w14:paraId="5855DE2D" w14:textId="77777777" w:rsidR="00E76A84" w:rsidRPr="00E76A84" w:rsidRDefault="00E76A84" w:rsidP="00E76A84"/>
    <w:p w14:paraId="2687F37B" w14:textId="3E3E0990" w:rsidR="00E125B2" w:rsidRPr="00E125B2" w:rsidRDefault="00E125B2" w:rsidP="00E125B2">
      <w:pPr>
        <w:pStyle w:val="Heading1"/>
        <w:rPr>
          <w:rFonts w:ascii="Calibri" w:hAnsi="Calibri" w:cs="Calibri"/>
        </w:rPr>
      </w:pPr>
      <w:bookmarkStart w:id="30" w:name="_Toc225328598"/>
      <w:r w:rsidRPr="00E125B2">
        <w:rPr>
          <w:rStyle w:val="Strong"/>
          <w:rFonts w:ascii="Calibri" w:hAnsi="Calibri" w:cs="Calibri"/>
          <w:b/>
          <w:bCs/>
        </w:rPr>
        <w:lastRenderedPageBreak/>
        <w:t>Conclusi</w:t>
      </w:r>
      <w:r w:rsidR="003E1765">
        <w:rPr>
          <w:rStyle w:val="Strong"/>
          <w:rFonts w:ascii="Calibri" w:hAnsi="Calibri" w:cs="Calibri"/>
          <w:b/>
          <w:bCs/>
        </w:rPr>
        <w:t>ones</w:t>
      </w:r>
      <w:bookmarkEnd w:id="30"/>
    </w:p>
    <w:p w14:paraId="489471ED" w14:textId="77777777" w:rsidR="00E125B2" w:rsidRPr="00E125B2" w:rsidRDefault="00E125B2" w:rsidP="00E76A84">
      <w:pPr>
        <w:pStyle w:val="NormalWeb"/>
        <w:spacing w:line="360" w:lineRule="auto"/>
        <w:jc w:val="both"/>
        <w:rPr>
          <w:rFonts w:ascii="Calibri" w:hAnsi="Calibri" w:cs="Calibri"/>
        </w:rPr>
      </w:pPr>
      <w:r w:rsidRPr="00E125B2">
        <w:rPr>
          <w:rFonts w:ascii="Calibri" w:hAnsi="Calibri" w:cs="Calibri"/>
        </w:rPr>
        <w:t>El desarrollo de los ejercicios permitió aplicar conceptos fundamentales de lógica proposicional, identificando correctamente proposiciones, evaluando expresiones y construyendo tablas de verdad. Esto fortalece las bases necesarias para el desarrollo de algoritmos y la solución de problemas en programación.</w:t>
      </w:r>
    </w:p>
    <w:p w14:paraId="509E3C6F" w14:textId="1EDDED4D" w:rsidR="00E125B2" w:rsidRPr="00E125B2" w:rsidRDefault="00E125B2" w:rsidP="00E125B2">
      <w:pPr>
        <w:pStyle w:val="whitespace-normal"/>
        <w:spacing w:line="276" w:lineRule="auto"/>
        <w:jc w:val="both"/>
        <w:rPr>
          <w:rFonts w:ascii="Calibri" w:hAnsi="Calibri" w:cs="Calibri"/>
        </w:rPr>
      </w:pPr>
    </w:p>
    <w:p w14:paraId="13974678" w14:textId="2D772A7C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4FA59610" w14:textId="1E7AB470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6468F13F" w14:textId="28FBDF72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61B7DEEB" w14:textId="65EFDAA6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3DA4071E" w14:textId="58B1EA8E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3C802F90" w14:textId="1CAD8952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4879D8BE" w14:textId="057CD595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211A5F77" w14:textId="0BCD23C3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57E1A6E9" w14:textId="06CD25E5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07336F3A" w14:textId="5B3EBDEA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11089C8B" w14:textId="126A2E81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0E86D293" w14:textId="6548FE5B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3C52E8A9" w14:textId="53B4820C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4EEDDA5A" w14:textId="15DEA04A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18B7F873" w14:textId="64C304C7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289B3E8E" w14:textId="66BB9584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4563D12E" w14:textId="215C9E97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47DD1BBA" w14:textId="77777777" w:rsidR="00665536" w:rsidRPr="00E125B2" w:rsidRDefault="00665536" w:rsidP="00665536">
      <w:pPr>
        <w:jc w:val="both"/>
        <w:rPr>
          <w:rFonts w:ascii="Calibri" w:hAnsi="Calibri" w:cs="Calibri"/>
        </w:rPr>
      </w:pPr>
    </w:p>
    <w:p w14:paraId="5DCDDDBF" w14:textId="37136C46" w:rsidR="00904FE1" w:rsidRPr="00E125B2" w:rsidRDefault="00904FE1">
      <w:pPr>
        <w:rPr>
          <w:rFonts w:ascii="Calibri" w:hAnsi="Calibri" w:cs="Calibri"/>
        </w:rPr>
      </w:pPr>
    </w:p>
    <w:sectPr w:rsidR="00904FE1" w:rsidRPr="00E1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D0114"/>
    <w:multiLevelType w:val="multilevel"/>
    <w:tmpl w:val="0E9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86524A"/>
    <w:multiLevelType w:val="multilevel"/>
    <w:tmpl w:val="539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A2AD6"/>
    <w:multiLevelType w:val="multilevel"/>
    <w:tmpl w:val="239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757A27"/>
    <w:multiLevelType w:val="multilevel"/>
    <w:tmpl w:val="F46E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E1CFE"/>
    <w:multiLevelType w:val="multilevel"/>
    <w:tmpl w:val="C0F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8D7D25"/>
    <w:multiLevelType w:val="multilevel"/>
    <w:tmpl w:val="9FB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759CA"/>
    <w:multiLevelType w:val="multilevel"/>
    <w:tmpl w:val="CC30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93069"/>
    <w:multiLevelType w:val="multilevel"/>
    <w:tmpl w:val="D59AF2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821B3"/>
    <w:multiLevelType w:val="multilevel"/>
    <w:tmpl w:val="F07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46177"/>
    <w:multiLevelType w:val="multilevel"/>
    <w:tmpl w:val="BB22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2110B"/>
    <w:multiLevelType w:val="multilevel"/>
    <w:tmpl w:val="2FD4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DC20E5"/>
    <w:multiLevelType w:val="multilevel"/>
    <w:tmpl w:val="784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E2185"/>
    <w:multiLevelType w:val="multilevel"/>
    <w:tmpl w:val="55B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22E31"/>
    <w:multiLevelType w:val="multilevel"/>
    <w:tmpl w:val="B056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24E51"/>
    <w:multiLevelType w:val="multilevel"/>
    <w:tmpl w:val="7828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DC6EEB"/>
    <w:multiLevelType w:val="multilevel"/>
    <w:tmpl w:val="E144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4B5AD9"/>
    <w:multiLevelType w:val="multilevel"/>
    <w:tmpl w:val="2056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24534"/>
    <w:multiLevelType w:val="multilevel"/>
    <w:tmpl w:val="3C52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E72D0"/>
    <w:multiLevelType w:val="multilevel"/>
    <w:tmpl w:val="D1C2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4577F3"/>
    <w:multiLevelType w:val="multilevel"/>
    <w:tmpl w:val="DCD6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C5BBB"/>
    <w:multiLevelType w:val="multilevel"/>
    <w:tmpl w:val="D92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FE32B6"/>
    <w:multiLevelType w:val="multilevel"/>
    <w:tmpl w:val="35C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D41A1"/>
    <w:multiLevelType w:val="multilevel"/>
    <w:tmpl w:val="1E3E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6D0EF0"/>
    <w:multiLevelType w:val="multilevel"/>
    <w:tmpl w:val="9DB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0145D5"/>
    <w:multiLevelType w:val="multilevel"/>
    <w:tmpl w:val="8D7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5748F"/>
    <w:multiLevelType w:val="multilevel"/>
    <w:tmpl w:val="CDB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A75FE"/>
    <w:multiLevelType w:val="multilevel"/>
    <w:tmpl w:val="C7AA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E2D96"/>
    <w:multiLevelType w:val="multilevel"/>
    <w:tmpl w:val="260C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550A5"/>
    <w:multiLevelType w:val="multilevel"/>
    <w:tmpl w:val="3074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8611AF"/>
    <w:multiLevelType w:val="multilevel"/>
    <w:tmpl w:val="32EE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EA1C64"/>
    <w:multiLevelType w:val="multilevel"/>
    <w:tmpl w:val="AC664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751DEB"/>
    <w:multiLevelType w:val="multilevel"/>
    <w:tmpl w:val="E67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60214"/>
    <w:multiLevelType w:val="multilevel"/>
    <w:tmpl w:val="F33A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8766E"/>
    <w:multiLevelType w:val="multilevel"/>
    <w:tmpl w:val="3966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634ACA"/>
    <w:multiLevelType w:val="multilevel"/>
    <w:tmpl w:val="E31EB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E6A4D"/>
    <w:multiLevelType w:val="multilevel"/>
    <w:tmpl w:val="C3786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8749F"/>
    <w:multiLevelType w:val="multilevel"/>
    <w:tmpl w:val="A268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A67954"/>
    <w:multiLevelType w:val="multilevel"/>
    <w:tmpl w:val="9D26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072D1"/>
    <w:multiLevelType w:val="multilevel"/>
    <w:tmpl w:val="FD2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7511F7"/>
    <w:multiLevelType w:val="multilevel"/>
    <w:tmpl w:val="B3E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202086">
    <w:abstractNumId w:val="8"/>
  </w:num>
  <w:num w:numId="2" w16cid:durableId="1089426857">
    <w:abstractNumId w:val="6"/>
  </w:num>
  <w:num w:numId="3" w16cid:durableId="355549162">
    <w:abstractNumId w:val="5"/>
  </w:num>
  <w:num w:numId="4" w16cid:durableId="220794662">
    <w:abstractNumId w:val="4"/>
  </w:num>
  <w:num w:numId="5" w16cid:durableId="1123889470">
    <w:abstractNumId w:val="7"/>
  </w:num>
  <w:num w:numId="6" w16cid:durableId="1494370620">
    <w:abstractNumId w:val="3"/>
  </w:num>
  <w:num w:numId="7" w16cid:durableId="1444377305">
    <w:abstractNumId w:val="2"/>
  </w:num>
  <w:num w:numId="8" w16cid:durableId="2134516479">
    <w:abstractNumId w:val="1"/>
  </w:num>
  <w:num w:numId="9" w16cid:durableId="5132672">
    <w:abstractNumId w:val="0"/>
  </w:num>
  <w:num w:numId="10" w16cid:durableId="1439564379">
    <w:abstractNumId w:val="28"/>
  </w:num>
  <w:num w:numId="11" w16cid:durableId="288046993">
    <w:abstractNumId w:val="15"/>
  </w:num>
  <w:num w:numId="12" w16cid:durableId="1754938517">
    <w:abstractNumId w:val="30"/>
  </w:num>
  <w:num w:numId="13" w16cid:durableId="1554804263">
    <w:abstractNumId w:val="10"/>
  </w:num>
  <w:num w:numId="14" w16cid:durableId="397440528">
    <w:abstractNumId w:val="14"/>
  </w:num>
  <w:num w:numId="15" w16cid:durableId="235476858">
    <w:abstractNumId w:val="25"/>
  </w:num>
  <w:num w:numId="16" w16cid:durableId="1385564124">
    <w:abstractNumId w:val="13"/>
  </w:num>
  <w:num w:numId="17" w16cid:durableId="1080835260">
    <w:abstractNumId w:val="26"/>
  </w:num>
  <w:num w:numId="18" w16cid:durableId="752749332">
    <w:abstractNumId w:val="40"/>
  </w:num>
  <w:num w:numId="19" w16cid:durableId="539822830">
    <w:abstractNumId w:val="29"/>
  </w:num>
  <w:num w:numId="20" w16cid:durableId="1962684966">
    <w:abstractNumId w:val="32"/>
  </w:num>
  <w:num w:numId="21" w16cid:durableId="258871889">
    <w:abstractNumId w:val="18"/>
  </w:num>
  <w:num w:numId="22" w16cid:durableId="1700276974">
    <w:abstractNumId w:val="34"/>
  </w:num>
  <w:num w:numId="23" w16cid:durableId="703212641">
    <w:abstractNumId w:val="12"/>
  </w:num>
  <w:num w:numId="24" w16cid:durableId="1051995631">
    <w:abstractNumId w:val="48"/>
  </w:num>
  <w:num w:numId="25" w16cid:durableId="1886719848">
    <w:abstractNumId w:val="27"/>
  </w:num>
  <w:num w:numId="26" w16cid:durableId="1077555933">
    <w:abstractNumId w:val="42"/>
  </w:num>
  <w:num w:numId="27" w16cid:durableId="233318326">
    <w:abstractNumId w:val="19"/>
  </w:num>
  <w:num w:numId="28" w16cid:durableId="1023942419">
    <w:abstractNumId w:val="46"/>
  </w:num>
  <w:num w:numId="29" w16cid:durableId="1135946842">
    <w:abstractNumId w:val="22"/>
  </w:num>
  <w:num w:numId="30" w16cid:durableId="842086852">
    <w:abstractNumId w:val="11"/>
  </w:num>
  <w:num w:numId="31" w16cid:durableId="1696541371">
    <w:abstractNumId w:val="47"/>
  </w:num>
  <w:num w:numId="32" w16cid:durableId="30693305">
    <w:abstractNumId w:val="33"/>
  </w:num>
  <w:num w:numId="33" w16cid:durableId="333413465">
    <w:abstractNumId w:val="35"/>
  </w:num>
  <w:num w:numId="34" w16cid:durableId="606623182">
    <w:abstractNumId w:val="24"/>
  </w:num>
  <w:num w:numId="35" w16cid:durableId="1682078830">
    <w:abstractNumId w:val="17"/>
  </w:num>
  <w:num w:numId="36" w16cid:durableId="1409572167">
    <w:abstractNumId w:val="45"/>
  </w:num>
  <w:num w:numId="37" w16cid:durableId="676925842">
    <w:abstractNumId w:val="21"/>
  </w:num>
  <w:num w:numId="38" w16cid:durableId="781147113">
    <w:abstractNumId w:val="23"/>
  </w:num>
  <w:num w:numId="39" w16cid:durableId="1179732669">
    <w:abstractNumId w:val="36"/>
  </w:num>
  <w:num w:numId="40" w16cid:durableId="2018000998">
    <w:abstractNumId w:val="38"/>
  </w:num>
  <w:num w:numId="41" w16cid:durableId="1427774838">
    <w:abstractNumId w:val="9"/>
  </w:num>
  <w:num w:numId="42" w16cid:durableId="1555659628">
    <w:abstractNumId w:val="20"/>
  </w:num>
  <w:num w:numId="43" w16cid:durableId="1206062878">
    <w:abstractNumId w:val="37"/>
  </w:num>
  <w:num w:numId="44" w16cid:durableId="483857686">
    <w:abstractNumId w:val="41"/>
  </w:num>
  <w:num w:numId="45" w16cid:durableId="876430649">
    <w:abstractNumId w:val="31"/>
  </w:num>
  <w:num w:numId="46" w16cid:durableId="2068915887">
    <w:abstractNumId w:val="44"/>
  </w:num>
  <w:num w:numId="47" w16cid:durableId="1130510145">
    <w:abstractNumId w:val="43"/>
  </w:num>
  <w:num w:numId="48" w16cid:durableId="2011251133">
    <w:abstractNumId w:val="16"/>
  </w:num>
  <w:num w:numId="49" w16cid:durableId="70930671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C1D"/>
    <w:rsid w:val="00034616"/>
    <w:rsid w:val="000538AE"/>
    <w:rsid w:val="0006063C"/>
    <w:rsid w:val="00092451"/>
    <w:rsid w:val="0015074B"/>
    <w:rsid w:val="001D6DF9"/>
    <w:rsid w:val="00263859"/>
    <w:rsid w:val="0029639D"/>
    <w:rsid w:val="002C2947"/>
    <w:rsid w:val="00326F90"/>
    <w:rsid w:val="0038305C"/>
    <w:rsid w:val="003A73A1"/>
    <w:rsid w:val="003D2F00"/>
    <w:rsid w:val="003E1765"/>
    <w:rsid w:val="004136B8"/>
    <w:rsid w:val="00492A7E"/>
    <w:rsid w:val="005933DE"/>
    <w:rsid w:val="00634708"/>
    <w:rsid w:val="00665536"/>
    <w:rsid w:val="006F33BC"/>
    <w:rsid w:val="00750710"/>
    <w:rsid w:val="007E0B4A"/>
    <w:rsid w:val="00811C30"/>
    <w:rsid w:val="008D7B39"/>
    <w:rsid w:val="00904FE1"/>
    <w:rsid w:val="00920E6D"/>
    <w:rsid w:val="009258FE"/>
    <w:rsid w:val="00931E5D"/>
    <w:rsid w:val="009D51B0"/>
    <w:rsid w:val="009F5050"/>
    <w:rsid w:val="00AA1D8D"/>
    <w:rsid w:val="00B47730"/>
    <w:rsid w:val="00CB0664"/>
    <w:rsid w:val="00D165A8"/>
    <w:rsid w:val="00D35FD8"/>
    <w:rsid w:val="00D86BF6"/>
    <w:rsid w:val="00DE1DAF"/>
    <w:rsid w:val="00DF5E45"/>
    <w:rsid w:val="00E125B2"/>
    <w:rsid w:val="00E76A84"/>
    <w:rsid w:val="00E810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68FFE7"/>
  <w14:defaultImageDpi w14:val="300"/>
  <w15:docId w15:val="{AC8A921F-DD54-4CA9-B661-9AE6D0E1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itespace-normal">
    <w:name w:val="whitespace-normal"/>
    <w:basedOn w:val="Normal"/>
    <w:rsid w:val="007E0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PlainTable1">
    <w:name w:val="Plain Table 1"/>
    <w:basedOn w:val="TableNormal"/>
    <w:uiPriority w:val="99"/>
    <w:rsid w:val="007E0B4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">
    <w:name w:val="List Table 3"/>
    <w:basedOn w:val="TableNormal"/>
    <w:uiPriority w:val="48"/>
    <w:rsid w:val="007E0B4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7E0B4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D165A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11C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1C3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C30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E12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706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Tatiana Forero</cp:lastModifiedBy>
  <cp:revision>11</cp:revision>
  <dcterms:created xsi:type="dcterms:W3CDTF">2025-10-16T11:45:00Z</dcterms:created>
  <dcterms:modified xsi:type="dcterms:W3CDTF">2026-03-25T10:01:00Z</dcterms:modified>
  <cp:category/>
</cp:coreProperties>
</file>